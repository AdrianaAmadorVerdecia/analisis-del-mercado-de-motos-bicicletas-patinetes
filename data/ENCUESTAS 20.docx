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8" w:after="0"/>
        <w:ind w:left="0" w:right="0"/>
      </w:pPr>
    </w:p>
    <w:p>
      <w:pPr>
        <w:autoSpaceDN w:val="0"/>
        <w:autoSpaceDE w:val="0"/>
        <w:widowControl/>
        <w:spacing w:line="306" w:lineRule="exact" w:before="0" w:after="0"/>
        <w:ind w:left="480" w:right="432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 xml:space="preserve">Cuestionario para personas con vehículos de 2 ruedas (motos, bicicletas y </w:t>
      </w:r>
      <w:r>
        <w:br/>
      </w:r>
      <w:r>
        <w:rPr>
          <w:spacing w:val="-10"/>
          <w:rFonts w:ascii="Noto Serif" w:hAnsi="Noto Serif" w:eastAsia="Noto Serif"/>
          <w:b/>
          <w:color w:val="000000"/>
          <w:sz w:val="28"/>
        </w:rPr>
        <w:t>patinetes eléctricos)</w:t>
      </w:r>
    </w:p>
    <w:p>
      <w:pPr>
        <w:autoSpaceDN w:val="0"/>
        <w:autoSpaceDE w:val="0"/>
        <w:widowControl/>
        <w:spacing w:line="202" w:lineRule="exact" w:before="948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Encuesta</w:t>
      </w:r>
    </w:p>
    <w:p>
      <w:pPr>
        <w:autoSpaceDN w:val="0"/>
        <w:autoSpaceDE w:val="0"/>
        <w:widowControl/>
        <w:spacing w:line="284" w:lineRule="exact" w:before="396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1- ¿Qué tipo de vehículo eléctrico tiene?</w:t>
      </w:r>
    </w:p>
    <w:p>
      <w:pPr>
        <w:autoSpaceDN w:val="0"/>
        <w:autoSpaceDE w:val="0"/>
        <w:widowControl/>
        <w:spacing w:line="226" w:lineRule="exact" w:before="362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_moto</w:t>
      </w:r>
    </w:p>
    <w:p>
      <w:pPr>
        <w:autoSpaceDN w:val="0"/>
        <w:autoSpaceDE w:val="0"/>
        <w:widowControl/>
        <w:spacing w:line="256" w:lineRule="exact" w:before="7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_bicicleta</w:t>
      </w:r>
    </w:p>
    <w:p>
      <w:pPr>
        <w:autoSpaceDN w:val="0"/>
        <w:autoSpaceDE w:val="0"/>
        <w:widowControl/>
        <w:spacing w:line="284" w:lineRule="exact" w:before="7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_patinete</w:t>
      </w:r>
    </w:p>
    <w:p>
      <w:pPr>
        <w:autoSpaceDN w:val="0"/>
        <w:autoSpaceDE w:val="0"/>
        <w:widowControl/>
        <w:spacing w:line="282" w:lineRule="exact" w:before="662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2- ¿Qué marca es?</w:t>
      </w:r>
    </w:p>
    <w:p>
      <w:pPr>
        <w:autoSpaceDN w:val="0"/>
        <w:autoSpaceDE w:val="0"/>
        <w:widowControl/>
        <w:spacing w:line="268" w:lineRule="exact" w:before="648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3- ¿Cuánto le costó?</w:t>
      </w:r>
    </w:p>
    <w:p>
      <w:pPr>
        <w:autoSpaceDN w:val="0"/>
        <w:autoSpaceDE w:val="0"/>
        <w:widowControl/>
        <w:spacing w:line="284" w:lineRule="exact" w:before="916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4- ¿Hace cuánto tiempo lo tiene?</w:t>
      </w:r>
    </w:p>
    <w:p>
      <w:pPr>
        <w:autoSpaceDN w:val="0"/>
        <w:autoSpaceDE w:val="0"/>
        <w:widowControl/>
        <w:spacing w:line="330" w:lineRule="exact" w:before="840" w:after="0"/>
        <w:ind w:left="480" w:right="864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 xml:space="preserve">5- ¿Cuántos kilómetros hace por carga en la actualidad y cuántos hacía </w:t>
      </w:r>
      <w:r>
        <w:br/>
      </w:r>
      <w:r>
        <w:rPr>
          <w:spacing w:val="-10"/>
          <w:rFonts w:ascii="Noto Serif" w:hAnsi="Noto Serif" w:eastAsia="Noto Serif"/>
          <w:b/>
          <w:color w:val="000000"/>
          <w:sz w:val="28"/>
        </w:rPr>
        <w:t>recién comprado?</w:t>
      </w:r>
    </w:p>
    <w:p>
      <w:pPr>
        <w:autoSpaceDN w:val="0"/>
        <w:autoSpaceDE w:val="0"/>
        <w:widowControl/>
        <w:spacing w:line="284" w:lineRule="exact" w:before="90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6- ¿ Qué opinión en cuanto a calidad tiene sobre su vehículo?</w:t>
      </w:r>
    </w:p>
    <w:p>
      <w:pPr>
        <w:sectPr>
          <w:pgSz w:w="11899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b/>
          <w:color w:val="000000"/>
          <w:sz w:val="28"/>
        </w:rPr>
        <w:t>ENCUESTAS:</w:t>
      </w:r>
    </w:p>
    <w:p>
      <w:pPr>
        <w:autoSpaceDN w:val="0"/>
        <w:autoSpaceDE w:val="0"/>
        <w:widowControl/>
        <w:spacing w:line="176" w:lineRule="exact" w:before="93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Persona 1</w:t>
      </w:r>
    </w:p>
    <w:p>
      <w:pPr>
        <w:autoSpaceDN w:val="0"/>
        <w:autoSpaceDE w:val="0"/>
        <w:widowControl/>
        <w:spacing w:line="174" w:lineRule="exact" w:before="35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1-moto</w:t>
      </w:r>
    </w:p>
    <w:p>
      <w:pPr>
        <w:autoSpaceDN w:val="0"/>
        <w:autoSpaceDE w:val="0"/>
        <w:widowControl/>
        <w:spacing w:line="240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2-Mishozuki grillo</w:t>
      </w:r>
    </w:p>
    <w:p>
      <w:pPr>
        <w:autoSpaceDN w:val="0"/>
        <w:autoSpaceDE w:val="0"/>
        <w:widowControl/>
        <w:spacing w:line="200" w:lineRule="exact" w:before="286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3-$1200</w:t>
      </w:r>
    </w:p>
    <w:p>
      <w:pPr>
        <w:autoSpaceDN w:val="0"/>
        <w:autoSpaceDE w:val="0"/>
        <w:widowControl/>
        <w:spacing w:line="234" w:lineRule="exact" w:before="33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4-2 años y 6 meses aprox</w:t>
      </w:r>
    </w:p>
    <w:p>
      <w:pPr>
        <w:autoSpaceDN w:val="0"/>
        <w:autoSpaceDE w:val="0"/>
        <w:widowControl/>
        <w:spacing w:line="242" w:lineRule="exact" w:before="28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5.1-Recién comprado: 70km</w:t>
      </w:r>
    </w:p>
    <w:p>
      <w:pPr>
        <w:autoSpaceDN w:val="0"/>
        <w:autoSpaceDE w:val="0"/>
        <w:widowControl/>
        <w:spacing w:line="186" w:lineRule="exact" w:before="28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5.2-Actualmente:60km</w:t>
      </w:r>
    </w:p>
    <w:p>
      <w:pPr>
        <w:autoSpaceDN w:val="0"/>
        <w:autoSpaceDE w:val="0"/>
        <w:widowControl/>
        <w:spacing w:line="242" w:lineRule="exact" w:before="338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6- La mejor inversión que hemos hecho en mucho tiempo, nos ha permitido tener una</w:t>
      </w:r>
    </w:p>
    <w:p>
      <w:pPr>
        <w:autoSpaceDN w:val="0"/>
        <w:autoSpaceDE w:val="0"/>
        <w:widowControl/>
        <w:spacing w:line="240" w:lineRule="exact" w:before="4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libertad para poder circular en estos tiempos donde el tema combustible es todo un reto.</w:t>
      </w:r>
    </w:p>
    <w:p>
      <w:pPr>
        <w:autoSpaceDN w:val="0"/>
        <w:autoSpaceDE w:val="0"/>
        <w:widowControl/>
        <w:spacing w:line="176" w:lineRule="exact" w:before="134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Persona 2</w:t>
      </w:r>
    </w:p>
    <w:p>
      <w:pPr>
        <w:autoSpaceDN w:val="0"/>
        <w:autoSpaceDE w:val="0"/>
        <w:widowControl/>
        <w:spacing w:line="186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176" w:lineRule="exact" w:before="348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2. ZNH</w:t>
      </w:r>
    </w:p>
    <w:p>
      <w:pPr>
        <w:autoSpaceDN w:val="0"/>
        <w:autoSpaceDE w:val="0"/>
        <w:widowControl/>
        <w:spacing w:line="186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3. 500usd</w:t>
      </w:r>
    </w:p>
    <w:p>
      <w:pPr>
        <w:autoSpaceDN w:val="0"/>
        <w:autoSpaceDE w:val="0"/>
        <w:widowControl/>
        <w:spacing w:line="240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4. 2años y medio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5. 15km por carga ahora y nueva 40km</w:t>
      </w:r>
    </w:p>
    <w:p>
      <w:pPr>
        <w:autoSpaceDN w:val="0"/>
        <w:autoSpaceDE w:val="0"/>
        <w:widowControl/>
        <w:spacing w:line="232" w:lineRule="exact" w:before="29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>6. Regular</w:t>
      </w:r>
    </w:p>
    <w:p>
      <w:pPr>
        <w:autoSpaceDN w:val="0"/>
        <w:autoSpaceDE w:val="0"/>
        <w:widowControl/>
        <w:spacing w:line="176" w:lineRule="exact" w:before="82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Persona 3</w:t>
      </w:r>
    </w:p>
    <w:p>
      <w:pPr>
        <w:autoSpaceDN w:val="0"/>
        <w:autoSpaceDE w:val="0"/>
        <w:widowControl/>
        <w:spacing w:line="176" w:lineRule="exact" w:before="35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1-Moto</w:t>
      </w:r>
    </w:p>
    <w:p>
      <w:pPr>
        <w:autoSpaceDN w:val="0"/>
        <w:autoSpaceDE w:val="0"/>
        <w:widowControl/>
        <w:spacing w:line="184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2-Mikazuki</w:t>
      </w:r>
    </w:p>
    <w:p>
      <w:pPr>
        <w:autoSpaceDN w:val="0"/>
        <w:autoSpaceDE w:val="0"/>
        <w:widowControl/>
        <w:spacing w:line="186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3-980usd</w:t>
      </w:r>
    </w:p>
    <w:p>
      <w:pPr>
        <w:autoSpaceDN w:val="0"/>
        <w:autoSpaceDE w:val="0"/>
        <w:widowControl/>
        <w:spacing w:line="174" w:lineRule="exact" w:before="35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4-1 mes</w:t>
      </w:r>
    </w:p>
    <w:p>
      <w:pPr>
        <w:autoSpaceDN w:val="0"/>
        <w:autoSpaceDE w:val="0"/>
        <w:widowControl/>
        <w:spacing w:line="242" w:lineRule="exact" w:before="338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5- Hace 50-60 km en la actualidad y cuando fue comprada (es nueva)</w:t>
      </w:r>
    </w:p>
    <w:p>
      <w:pPr>
        <w:autoSpaceDN w:val="0"/>
        <w:autoSpaceDE w:val="0"/>
        <w:widowControl/>
        <w:spacing w:line="242" w:lineRule="exact" w:before="28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6- Muy buen vehículo</w:t>
      </w:r>
    </w:p>
    <w:p>
      <w:pPr>
        <w:autoSpaceDN w:val="0"/>
        <w:autoSpaceDE w:val="0"/>
        <w:widowControl/>
        <w:spacing w:line="174" w:lineRule="exact" w:before="82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Persona 4</w:t>
      </w:r>
    </w:p>
    <w:p>
      <w:pPr>
        <w:sectPr>
          <w:pgSz w:w="11899" w:h="16838"/>
          <w:pgMar w:top="240" w:right="240" w:bottom="9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92" w:after="0"/>
        <w:ind w:left="0" w:right="0"/>
      </w:pPr>
    </w:p>
    <w:p>
      <w:pPr>
        <w:autoSpaceDN w:val="0"/>
        <w:autoSpaceDE w:val="0"/>
        <w:widowControl/>
        <w:spacing w:line="176" w:lineRule="exact" w:before="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240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2. Yoazaky 707</w:t>
      </w:r>
    </w:p>
    <w:p>
      <w:pPr>
        <w:autoSpaceDN w:val="0"/>
        <w:autoSpaceDE w:val="0"/>
        <w:widowControl/>
        <w:spacing w:line="176" w:lineRule="exact" w:before="294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3. 1200 USD</w:t>
      </w:r>
    </w:p>
    <w:p>
      <w:pPr>
        <w:autoSpaceDN w:val="0"/>
        <w:autoSpaceDE w:val="0"/>
        <w:widowControl/>
        <w:spacing w:line="178" w:lineRule="exact" w:before="346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4. Hace 1 año</w:t>
      </w:r>
    </w:p>
    <w:p>
      <w:pPr>
        <w:autoSpaceDN w:val="0"/>
        <w:autoSpaceDE w:val="0"/>
        <w:widowControl/>
        <w:spacing w:line="240" w:lineRule="exact" w:before="340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5. 60km actualmente, 80km aprox recién comprada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4"/>
        </w:rPr>
        <w:t>6. No es la mejor calidad entre las bicimotos pero ayuda bastante y resuelve</w:t>
      </w:r>
    </w:p>
    <w:p>
      <w:pPr>
        <w:autoSpaceDN w:val="0"/>
        <w:autoSpaceDE w:val="0"/>
        <w:widowControl/>
        <w:spacing w:line="236" w:lineRule="exact" w:before="910" w:after="0"/>
        <w:ind w:left="480" w:right="0" w:firstLine="0"/>
        <w:jc w:val="left"/>
      </w:pPr>
      <w:r>
        <w:rPr>
          <w:spacing w:val="-10"/>
          <w:w w:val="98.36185529374816"/>
          <w:rFonts w:ascii="helv" w:hAnsi="helv" w:eastAsia="helv"/>
          <w:color w:val="000000"/>
          <w:sz w:val="24"/>
        </w:rPr>
        <w:t>Persona 5</w:t>
      </w:r>
    </w:p>
    <w:p>
      <w:pPr>
        <w:autoSpaceDN w:val="0"/>
        <w:autoSpaceDE w:val="0"/>
        <w:widowControl/>
        <w:spacing w:line="236" w:lineRule="exact" w:before="312" w:after="0"/>
        <w:ind w:left="480" w:right="0" w:firstLine="0"/>
        <w:jc w:val="left"/>
      </w:pPr>
      <w:r>
        <w:rPr>
          <w:spacing w:val="-10"/>
          <w:w w:val="97.96215490597956"/>
          <w:rFonts w:ascii="helv" w:hAnsi="helv" w:eastAsia="helv"/>
          <w:color w:val="000000"/>
          <w:sz w:val="24"/>
        </w:rPr>
        <w:t xml:space="preserve">1)- Patinete </w:t>
      </w:r>
    </w:p>
    <w:p>
      <w:pPr>
        <w:autoSpaceDN w:val="0"/>
        <w:autoSpaceDE w:val="0"/>
        <w:widowControl/>
        <w:spacing w:line="230" w:lineRule="exact" w:before="29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 xml:space="preserve">2)- Werhy H5 </w:t>
      </w:r>
    </w:p>
    <w:p>
      <w:pPr>
        <w:autoSpaceDN w:val="0"/>
        <w:autoSpaceDE w:val="0"/>
        <w:widowControl/>
        <w:spacing w:line="226" w:lineRule="exact" w:before="296" w:after="0"/>
        <w:ind w:left="480" w:right="0" w:firstLine="0"/>
        <w:jc w:val="left"/>
      </w:pPr>
      <w:r>
        <w:rPr>
          <w:spacing w:val="-10"/>
          <w:w w:val="98.65504302141406"/>
          <w:rFonts w:ascii="helv" w:hAnsi="helv" w:eastAsia="helv"/>
          <w:color w:val="000000"/>
          <w:sz w:val="23"/>
        </w:rPr>
        <w:t xml:space="preserve">3)- 370 USD </w:t>
      </w:r>
    </w:p>
    <w:p>
      <w:pPr>
        <w:autoSpaceDN w:val="0"/>
        <w:autoSpaceDE w:val="0"/>
        <w:widowControl/>
        <w:spacing w:line="238" w:lineRule="exact" w:before="292" w:after="0"/>
        <w:ind w:left="480" w:right="0" w:firstLine="0"/>
        <w:jc w:val="left"/>
      </w:pPr>
      <w:r>
        <w:rPr>
          <w:spacing w:val="-10"/>
          <w:w w:val="98.81922110658249"/>
          <w:rFonts w:ascii="helv" w:hAnsi="helv" w:eastAsia="helv"/>
          <w:color w:val="000000"/>
          <w:sz w:val="24"/>
        </w:rPr>
        <w:t>4)- 6 meses</w:t>
      </w:r>
    </w:p>
    <w:p>
      <w:pPr>
        <w:autoSpaceDN w:val="0"/>
        <w:autoSpaceDE w:val="0"/>
        <w:widowControl/>
        <w:spacing w:line="236" w:lineRule="exact" w:before="286" w:after="0"/>
        <w:ind w:left="480" w:right="0" w:firstLine="0"/>
        <w:jc w:val="left"/>
      </w:pPr>
      <w:r>
        <w:rPr>
          <w:spacing w:val="-10"/>
          <w:w w:val="98.87953977708511"/>
          <w:rFonts w:ascii="helv" w:hAnsi="helv" w:eastAsia="helv"/>
          <w:color w:val="000000"/>
          <w:sz w:val="24"/>
        </w:rPr>
        <w:t xml:space="preserve">5)- 11-13 millas. Se mantiene aún así más menos </w:t>
      </w:r>
    </w:p>
    <w:p>
      <w:pPr>
        <w:autoSpaceDN w:val="0"/>
        <w:autoSpaceDE w:val="0"/>
        <w:widowControl/>
        <w:spacing w:line="238" w:lineRule="exact" w:before="28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6)- Hasta ahora todo va bien con ella. Si me comprara otra en el futuro sería de mayor autonomía</w:t>
      </w:r>
    </w:p>
    <w:p>
      <w:pPr>
        <w:autoSpaceDN w:val="0"/>
        <w:autoSpaceDE w:val="0"/>
        <w:widowControl/>
        <w:spacing w:line="236" w:lineRule="exact" w:before="1318" w:after="0"/>
        <w:ind w:left="480" w:right="0" w:firstLine="0"/>
        <w:jc w:val="left"/>
      </w:pPr>
      <w:r>
        <w:rPr>
          <w:spacing w:val="-10"/>
          <w:w w:val="98.36185529374816"/>
          <w:rFonts w:ascii="helv" w:hAnsi="helv" w:eastAsia="helv"/>
          <w:color w:val="000000"/>
          <w:sz w:val="24"/>
        </w:rPr>
        <w:t>Persona 6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 xml:space="preserve">1. Bicicleta eléctrica 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2. Bucatti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 1900 usd</w:t>
      </w:r>
    </w:p>
    <w:p>
      <w:pPr>
        <w:autoSpaceDN w:val="0"/>
        <w:autoSpaceDE w:val="0"/>
        <w:widowControl/>
        <w:spacing w:line="236" w:lineRule="exact" w:before="288" w:after="0"/>
        <w:ind w:left="480" w:right="0" w:firstLine="0"/>
        <w:jc w:val="left"/>
      </w:pPr>
      <w:r>
        <w:rPr>
          <w:spacing w:val="-10"/>
          <w:w w:val="98.66511955193911"/>
          <w:rFonts w:ascii="helv" w:hAnsi="helv" w:eastAsia="helv"/>
          <w:color w:val="000000"/>
          <w:sz w:val="24"/>
        </w:rPr>
        <w:t xml:space="preserve">4. 7 meses </w:t>
      </w:r>
    </w:p>
    <w:p>
      <w:pPr>
        <w:autoSpaceDN w:val="0"/>
        <w:autoSpaceDE w:val="0"/>
        <w:widowControl/>
        <w:spacing w:line="236" w:lineRule="exact" w:before="312" w:after="0"/>
        <w:ind w:left="480" w:right="0" w:firstLine="0"/>
        <w:jc w:val="left"/>
      </w:pPr>
      <w:r>
        <w:rPr>
          <w:spacing w:val="-10"/>
          <w:w w:val="98.59356099703511"/>
          <w:rFonts w:ascii="helv" w:hAnsi="helv" w:eastAsia="helv"/>
          <w:color w:val="000000"/>
          <w:sz w:val="24"/>
        </w:rPr>
        <w:t xml:space="preserve">5. hace alrededor de 90 km y siempre ha hecho eso 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w w:val="98.94240628557898"/>
          <w:rFonts w:ascii="helv" w:hAnsi="helv" w:eastAsia="helv"/>
          <w:color w:val="000000"/>
          <w:sz w:val="24"/>
        </w:rPr>
        <w:t>6. Mi opinión es que es buena, quizas no es la mejor pero me resuelve los problemas de</w:t>
      </w:r>
    </w:p>
    <w:p>
      <w:pPr>
        <w:autoSpaceDN w:val="0"/>
        <w:autoSpaceDE w:val="0"/>
        <w:widowControl/>
        <w:spacing w:line="240" w:lineRule="exact" w:before="4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transporte, sobretodo al trabajo</w:t>
      </w:r>
    </w:p>
    <w:p>
      <w:pPr>
        <w:autoSpaceDN w:val="0"/>
        <w:autoSpaceDE w:val="0"/>
        <w:widowControl/>
        <w:spacing w:line="236" w:lineRule="exact" w:before="1316" w:after="0"/>
        <w:ind w:left="480" w:right="0" w:firstLine="0"/>
        <w:jc w:val="left"/>
      </w:pPr>
      <w:r>
        <w:rPr>
          <w:spacing w:val="-10"/>
          <w:w w:val="98.36185529374816"/>
          <w:rFonts w:ascii="helv" w:hAnsi="helv" w:eastAsia="helv"/>
          <w:color w:val="000000"/>
          <w:sz w:val="24"/>
        </w:rPr>
        <w:t>Persona 7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2. Bucatti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 1500 usd</w:t>
      </w:r>
    </w:p>
    <w:p>
      <w:pPr>
        <w:sectPr>
          <w:pgSz w:w="11899" w:h="16838"/>
          <w:pgMar w:top="240" w:right="240" w:bottom="8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86" w:after="0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4. 5 años y medio</w:t>
      </w:r>
    </w:p>
    <w:p>
      <w:pPr>
        <w:autoSpaceDN w:val="0"/>
        <w:autoSpaceDE w:val="0"/>
        <w:widowControl/>
        <w:spacing w:line="238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Hace solo 20 km ahora. Cuando la compré hacia 50km por carga.</w:t>
      </w:r>
    </w:p>
    <w:p>
      <w:pPr>
        <w:autoSpaceDN w:val="0"/>
        <w:autoSpaceDE w:val="0"/>
        <w:widowControl/>
        <w:spacing w:line="238" w:lineRule="exact" w:before="288" w:after="0"/>
        <w:ind w:left="480" w:right="0" w:firstLine="0"/>
        <w:jc w:val="left"/>
      </w:pPr>
      <w:r>
        <w:rPr>
          <w:spacing w:val="-10"/>
          <w:w w:val="98.79445238226677"/>
          <w:rFonts w:ascii="helv" w:hAnsi="helv" w:eastAsia="helv"/>
          <w:color w:val="000000"/>
          <w:sz w:val="24"/>
        </w:rPr>
        <w:t>6. Es buena, cumple con lo que el fabricante describe, fuerte. Solo la batería es poca para lo que</w:t>
      </w:r>
    </w:p>
    <w:p>
      <w:pPr>
        <w:autoSpaceDN w:val="0"/>
        <w:autoSpaceDE w:val="0"/>
        <w:widowControl/>
        <w:spacing w:line="240" w:lineRule="exact" w:before="4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necesito de movimiento en estos tiempos.</w:t>
      </w:r>
    </w:p>
    <w:p>
      <w:pPr>
        <w:autoSpaceDN w:val="0"/>
        <w:autoSpaceDE w:val="0"/>
        <w:widowControl/>
        <w:spacing w:line="236" w:lineRule="exact" w:before="1316" w:after="0"/>
        <w:ind w:left="480" w:right="0" w:firstLine="0"/>
        <w:jc w:val="left"/>
      </w:pPr>
      <w:r>
        <w:rPr>
          <w:spacing w:val="-10"/>
          <w:w w:val="98.36185529374816"/>
          <w:rFonts w:ascii="helv" w:hAnsi="helv" w:eastAsia="helv"/>
          <w:color w:val="000000"/>
          <w:sz w:val="24"/>
        </w:rPr>
        <w:t>Persona 8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 xml:space="preserve">1. Bicimoto 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2. 911</w:t>
      </w:r>
    </w:p>
    <w:p>
      <w:pPr>
        <w:autoSpaceDN w:val="0"/>
        <w:autoSpaceDE w:val="0"/>
        <w:widowControl/>
        <w:spacing w:line="228" w:lineRule="exact" w:before="29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>3. 1049 USD</w:t>
      </w:r>
    </w:p>
    <w:p>
      <w:pPr>
        <w:autoSpaceDN w:val="0"/>
        <w:autoSpaceDE w:val="0"/>
        <w:widowControl/>
        <w:spacing w:line="238" w:lineRule="exact" w:before="29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4. 2 meses</w:t>
      </w:r>
    </w:p>
    <w:p>
      <w:pPr>
        <w:autoSpaceDN w:val="0"/>
        <w:autoSpaceDE w:val="0"/>
        <w:widowControl/>
        <w:spacing w:line="238" w:lineRule="exact" w:before="31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Hace 110 km. No hay diferencias aunndesde la compra.</w:t>
      </w:r>
    </w:p>
    <w:p>
      <w:pPr>
        <w:autoSpaceDN w:val="0"/>
        <w:autoSpaceDE w:val="0"/>
        <w:widowControl/>
        <w:spacing w:line="238" w:lineRule="exact" w:before="286" w:after="0"/>
        <w:ind w:left="0" w:right="0" w:firstLine="0"/>
        <w:jc w:val="center"/>
      </w:pPr>
      <w:r>
        <w:rPr>
          <w:spacing w:val="-10"/>
          <w:w w:val="98.7648703509331"/>
          <w:rFonts w:ascii="helv" w:hAnsi="helv" w:eastAsia="helv"/>
          <w:color w:val="000000"/>
          <w:sz w:val="24"/>
        </w:rPr>
        <w:t>6. Excelente calidad, gran kilometraje por carga, cómoda, segura, con espacio para otro pasajero y</w:t>
      </w:r>
    </w:p>
    <w:p>
      <w:pPr>
        <w:autoSpaceDN w:val="0"/>
        <w:autoSpaceDE w:val="0"/>
        <w:widowControl/>
        <w:spacing w:line="238" w:lineRule="exact" w:before="5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cargas pequeñas.</w:t>
      </w:r>
    </w:p>
    <w:p>
      <w:pPr>
        <w:autoSpaceDN w:val="0"/>
        <w:autoSpaceDE w:val="0"/>
        <w:widowControl/>
        <w:spacing w:line="236" w:lineRule="exact" w:before="1314" w:after="0"/>
        <w:ind w:left="480" w:right="0" w:firstLine="0"/>
        <w:jc w:val="left"/>
      </w:pPr>
      <w:r>
        <w:rPr>
          <w:spacing w:val="-10"/>
          <w:w w:val="98.36185529374816"/>
          <w:rFonts w:ascii="helv" w:hAnsi="helv" w:eastAsia="helv"/>
          <w:color w:val="000000"/>
          <w:sz w:val="24"/>
        </w:rPr>
        <w:t>Persona 9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 xml:space="preserve">1.moto electrica 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w w:val="98.7671955563947"/>
          <w:rFonts w:ascii="helv" w:hAnsi="helv" w:eastAsia="helv"/>
          <w:color w:val="000000"/>
          <w:sz w:val="24"/>
        </w:rPr>
        <w:t xml:space="preserve">2.Marca Vedca 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3.Costo: 1350.00 usd</w:t>
      </w:r>
    </w:p>
    <w:p>
      <w:pPr>
        <w:autoSpaceDN w:val="0"/>
        <w:autoSpaceDE w:val="0"/>
        <w:widowControl/>
        <w:spacing w:line="240" w:lineRule="exact" w:before="31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 xml:space="preserve">4.Tiempo de tenerla 10 meses 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5.Kilómetros por carga al comprarla 50 km, Kilómetros actuales por carga entre 70 y 80 km</w:t>
      </w:r>
    </w:p>
    <w:p>
      <w:pPr>
        <w:autoSpaceDN w:val="0"/>
        <w:autoSpaceDE w:val="0"/>
        <w:widowControl/>
        <w:spacing w:line="236" w:lineRule="exact" w:before="48" w:after="0"/>
        <w:ind w:left="480" w:right="0" w:firstLine="0"/>
        <w:jc w:val="left"/>
      </w:pPr>
      <w:r>
        <w:rPr>
          <w:spacing w:val="-10"/>
          <w:w w:val="98.43750076530421"/>
          <w:rFonts w:ascii="helv" w:hAnsi="helv" w:eastAsia="helv"/>
          <w:color w:val="000000"/>
          <w:sz w:val="24"/>
        </w:rPr>
        <w:t xml:space="preserve">dependiendo de terreno de aceleración de viento y de la carga que le ponga en kg </w:t>
      </w:r>
    </w:p>
    <w:p>
      <w:pPr>
        <w:autoSpaceDN w:val="0"/>
        <w:autoSpaceDE w:val="0"/>
        <w:widowControl/>
        <w:spacing w:line="240" w:lineRule="exact" w:before="26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6.Vedca es una buena marca de vehículos hasta ahora solo he tenido difcultades en cosas</w:t>
      </w:r>
    </w:p>
    <w:p>
      <w:pPr>
        <w:autoSpaceDN w:val="0"/>
        <w:autoSpaceDE w:val="0"/>
        <w:widowControl/>
        <w:spacing w:line="240" w:lineRule="exact" w:before="6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menores de soldadura y sensores térmicos.</w:t>
      </w:r>
    </w:p>
    <w:p>
      <w:pPr>
        <w:autoSpaceDN w:val="0"/>
        <w:autoSpaceDE w:val="0"/>
        <w:widowControl/>
        <w:spacing w:line="238" w:lineRule="exact" w:before="790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10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Moto eléctrica</w:t>
      </w:r>
    </w:p>
    <w:p>
      <w:pPr>
        <w:autoSpaceDN w:val="0"/>
        <w:autoSpaceDE w:val="0"/>
        <w:widowControl/>
        <w:spacing w:line="238" w:lineRule="exact" w:before="31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2. Avispon</w:t>
      </w:r>
    </w:p>
    <w:p>
      <w:pPr>
        <w:autoSpaceDN w:val="0"/>
        <w:autoSpaceDE w:val="0"/>
        <w:widowControl/>
        <w:spacing w:line="240" w:lineRule="exact" w:before="26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 2500usd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4. 3años</w:t>
      </w:r>
    </w:p>
    <w:p>
      <w:pPr>
        <w:autoSpaceDN w:val="0"/>
        <w:autoSpaceDE w:val="0"/>
        <w:widowControl/>
        <w:spacing w:line="238" w:lineRule="exact" w:before="31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80km por carga y nueva 120km</w:t>
      </w:r>
    </w:p>
    <w:p>
      <w:pPr>
        <w:sectPr>
          <w:pgSz w:w="11899" w:h="16838"/>
          <w:pgMar w:top="240" w:right="240" w:bottom="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480" w:right="0" w:firstLine="0"/>
        <w:jc w:val="left"/>
      </w:pPr>
      <w:r>
        <w:rPr>
          <w:spacing w:val="-10"/>
          <w:w w:val="101.01119909777513"/>
          <w:rFonts w:ascii="helv" w:hAnsi="helv" w:eastAsia="helv"/>
          <w:color w:val="000000"/>
          <w:sz w:val="23"/>
        </w:rPr>
        <w:t>6. Buena</w:t>
      </w:r>
    </w:p>
    <w:p>
      <w:pPr>
        <w:autoSpaceDN w:val="0"/>
        <w:autoSpaceDE w:val="0"/>
        <w:widowControl/>
        <w:spacing w:line="236" w:lineRule="exact" w:before="1338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11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230" w:lineRule="exact" w:before="29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>2. Rali</w:t>
      </w:r>
    </w:p>
    <w:p>
      <w:pPr>
        <w:autoSpaceDN w:val="0"/>
        <w:autoSpaceDE w:val="0"/>
        <w:widowControl/>
        <w:spacing w:line="230" w:lineRule="exact" w:before="29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>3. 1210 USD</w:t>
      </w:r>
    </w:p>
    <w:p>
      <w:pPr>
        <w:autoSpaceDN w:val="0"/>
        <w:autoSpaceDE w:val="0"/>
        <w:widowControl/>
        <w:spacing w:line="238" w:lineRule="exact" w:before="290" w:after="0"/>
        <w:ind w:left="480" w:right="0" w:firstLine="0"/>
        <w:jc w:val="left"/>
      </w:pPr>
      <w:r>
        <w:rPr>
          <w:spacing w:val="-10"/>
          <w:w w:val="98.84945803189208"/>
          <w:rFonts w:ascii="helv" w:hAnsi="helv" w:eastAsia="helv"/>
          <w:color w:val="000000"/>
          <w:sz w:val="24"/>
        </w:rPr>
        <w:t>4. 8 años</w:t>
      </w:r>
    </w:p>
    <w:p>
      <w:pPr>
        <w:autoSpaceDN w:val="0"/>
        <w:autoSpaceDE w:val="0"/>
        <w:widowControl/>
        <w:spacing w:line="238" w:lineRule="exact" w:before="30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60 km ahora, 80 km recién comprado (le cambiamos la batería hace 3 años aproximadamente,</w:t>
      </w:r>
    </w:p>
    <w:p>
      <w:pPr>
        <w:autoSpaceDN w:val="0"/>
        <w:autoSpaceDE w:val="0"/>
        <w:widowControl/>
        <w:spacing w:line="238" w:lineRule="exact" w:before="48" w:after="0"/>
        <w:ind w:left="480" w:right="0" w:firstLine="0"/>
        <w:jc w:val="left"/>
      </w:pPr>
      <w:r>
        <w:rPr>
          <w:spacing w:val="-10"/>
          <w:w w:val="98.93568006727884"/>
          <w:rFonts w:ascii="helv" w:hAnsi="helv" w:eastAsia="helv"/>
          <w:color w:val="000000"/>
          <w:sz w:val="24"/>
        </w:rPr>
        <w:t>esta es la segunda, la primera estuvo 5 años)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6.buena calidad, el vehículo ha soportado accidentes, aguaceros y tormentas</w:t>
      </w:r>
    </w:p>
    <w:p>
      <w:pPr>
        <w:autoSpaceDN w:val="0"/>
        <w:autoSpaceDE w:val="0"/>
        <w:widowControl/>
        <w:spacing w:line="236" w:lineRule="exact" w:before="1316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12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238" w:lineRule="exact" w:before="312" w:after="0"/>
        <w:ind w:left="480" w:right="0" w:firstLine="0"/>
        <w:jc w:val="left"/>
      </w:pPr>
      <w:r>
        <w:rPr>
          <w:spacing w:val="-10"/>
          <w:w w:val="98.84937297659064"/>
          <w:rFonts w:ascii="helv" w:hAnsi="helv" w:eastAsia="helv"/>
          <w:color w:val="000000"/>
          <w:sz w:val="24"/>
        </w:rPr>
        <w:t>2. Topmaq</w:t>
      </w:r>
    </w:p>
    <w:p>
      <w:pPr>
        <w:autoSpaceDN w:val="0"/>
        <w:autoSpaceDE w:val="0"/>
        <w:widowControl/>
        <w:spacing w:line="238" w:lineRule="exact" w:before="26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3. 1300</w:t>
      </w:r>
    </w:p>
    <w:p>
      <w:pPr>
        <w:autoSpaceDN w:val="0"/>
        <w:autoSpaceDE w:val="0"/>
        <w:widowControl/>
        <w:spacing w:line="236" w:lineRule="exact" w:before="290" w:after="0"/>
        <w:ind w:left="480" w:right="0" w:firstLine="0"/>
        <w:jc w:val="left"/>
      </w:pPr>
      <w:r>
        <w:rPr>
          <w:spacing w:val="-10"/>
          <w:w w:val="98.22911003139583"/>
          <w:rFonts w:ascii="helv" w:hAnsi="helv" w:eastAsia="helv"/>
          <w:color w:val="000000"/>
          <w:sz w:val="24"/>
        </w:rPr>
        <w:t>4. 1 año</w:t>
      </w:r>
    </w:p>
    <w:p>
      <w:pPr>
        <w:autoSpaceDN w:val="0"/>
        <w:autoSpaceDE w:val="0"/>
        <w:widowControl/>
        <w:spacing w:line="240" w:lineRule="exact" w:before="28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100 km actualmente mantiene. La misma autonomía.</w:t>
      </w:r>
    </w:p>
    <w:p>
      <w:pPr>
        <w:autoSpaceDN w:val="0"/>
        <w:autoSpaceDE w:val="0"/>
        <w:widowControl/>
        <w:spacing w:line="234" w:lineRule="exact" w:before="292" w:after="0"/>
        <w:ind w:left="480" w:right="0" w:firstLine="0"/>
        <w:jc w:val="left"/>
      </w:pPr>
      <w:r>
        <w:rPr>
          <w:spacing w:val="-10"/>
          <w:w w:val="98.00111119473928"/>
          <w:rFonts w:ascii="helv" w:hAnsi="helv" w:eastAsia="helv"/>
          <w:color w:val="000000"/>
          <w:sz w:val="24"/>
        </w:rPr>
        <w:t>6. Exelente calidad .</w:t>
      </w:r>
    </w:p>
    <w:p>
      <w:pPr>
        <w:autoSpaceDN w:val="0"/>
        <w:autoSpaceDE w:val="0"/>
        <w:widowControl/>
        <w:spacing w:line="238" w:lineRule="exact" w:before="1338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13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1- moto</w:t>
      </w:r>
    </w:p>
    <w:p>
      <w:pPr>
        <w:autoSpaceDN w:val="0"/>
        <w:autoSpaceDE w:val="0"/>
        <w:widowControl/>
        <w:spacing w:line="236" w:lineRule="exact" w:before="310" w:after="0"/>
        <w:ind w:left="480" w:right="0" w:firstLine="0"/>
        <w:jc w:val="left"/>
      </w:pPr>
      <w:r>
        <w:rPr>
          <w:spacing w:val="-10"/>
          <w:w w:val="98.82163922019092"/>
          <w:rFonts w:ascii="helv" w:hAnsi="helv" w:eastAsia="helv"/>
          <w:color w:val="000000"/>
          <w:sz w:val="24"/>
        </w:rPr>
        <w:t>2- Pryna (idem Kiwo)</w:t>
      </w:r>
    </w:p>
    <w:p>
      <w:pPr>
        <w:autoSpaceDN w:val="0"/>
        <w:autoSpaceDE w:val="0"/>
        <w:widowControl/>
        <w:spacing w:line="236" w:lineRule="exact" w:before="266" w:after="0"/>
        <w:ind w:left="480" w:right="0" w:firstLine="0"/>
        <w:jc w:val="left"/>
      </w:pPr>
      <w:r>
        <w:rPr>
          <w:spacing w:val="-10"/>
          <w:w w:val="98.41269915756875"/>
          <w:rFonts w:ascii="helv" w:hAnsi="helv" w:eastAsia="helv"/>
          <w:color w:val="000000"/>
          <w:sz w:val="24"/>
        </w:rPr>
        <w:t>3- 750 usd</w:t>
      </w:r>
    </w:p>
    <w:p>
      <w:pPr>
        <w:autoSpaceDN w:val="0"/>
        <w:autoSpaceDE w:val="0"/>
        <w:widowControl/>
        <w:spacing w:line="236" w:lineRule="exact" w:before="290" w:after="0"/>
        <w:ind w:left="480" w:right="0" w:firstLine="0"/>
        <w:jc w:val="left"/>
      </w:pPr>
      <w:r>
        <w:rPr>
          <w:spacing w:val="-10"/>
          <w:w w:val="98.60050936730003"/>
          <w:rFonts w:ascii="helv" w:hAnsi="helv" w:eastAsia="helv"/>
          <w:color w:val="000000"/>
          <w:sz w:val="24"/>
        </w:rPr>
        <w:t>4- 18 meses</w:t>
      </w:r>
    </w:p>
    <w:p>
      <w:pPr>
        <w:autoSpaceDN w:val="0"/>
        <w:autoSpaceDE w:val="0"/>
        <w:widowControl/>
        <w:spacing w:line="240" w:lineRule="exact" w:before="30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5- ahora 12km, inicialmente quizás algo más, nunca superior a 15km.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w w:val="98.7815499110956"/>
          <w:rFonts w:ascii="helv" w:hAnsi="helv" w:eastAsia="helv"/>
          <w:color w:val="000000"/>
          <w:sz w:val="24"/>
        </w:rPr>
        <w:t>6- la calidad del vehículo es buena. La autonomía por el tipo y estado de la batería no.</w:t>
      </w:r>
    </w:p>
    <w:p>
      <w:pPr>
        <w:sectPr>
          <w:pgSz w:w="11899" w:h="16838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8" w:after="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14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1- moto</w:t>
      </w:r>
    </w:p>
    <w:p>
      <w:pPr>
        <w:autoSpaceDN w:val="0"/>
        <w:autoSpaceDE w:val="0"/>
        <w:widowControl/>
        <w:spacing w:line="222" w:lineRule="exact" w:before="30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2"/>
        </w:rPr>
        <w:t>2-VGDCA</w:t>
      </w:r>
    </w:p>
    <w:p>
      <w:pPr>
        <w:autoSpaceDN w:val="0"/>
        <w:autoSpaceDE w:val="0"/>
        <w:widowControl/>
        <w:spacing w:line="226" w:lineRule="exact" w:before="298" w:after="0"/>
        <w:ind w:left="480" w:right="0" w:firstLine="0"/>
        <w:jc w:val="left"/>
      </w:pPr>
      <w:r>
        <w:rPr>
          <w:spacing w:val="-10"/>
          <w:w w:val="98.20893577884642"/>
          <w:rFonts w:ascii="helv" w:hAnsi="helv" w:eastAsia="helv"/>
          <w:color w:val="000000"/>
          <w:sz w:val="23"/>
        </w:rPr>
        <w:t>3- 470 USD</w:t>
      </w:r>
    </w:p>
    <w:p>
      <w:pPr>
        <w:autoSpaceDN w:val="0"/>
        <w:autoSpaceDE w:val="0"/>
        <w:widowControl/>
        <w:spacing w:line="238" w:lineRule="exact" w:before="31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4- 1 año aproximadamente</w:t>
      </w:r>
    </w:p>
    <w:p>
      <w:pPr>
        <w:autoSpaceDN w:val="0"/>
        <w:autoSpaceDE w:val="0"/>
        <w:widowControl/>
        <w:spacing w:line="238" w:lineRule="exact" w:before="278" w:after="0"/>
        <w:ind w:left="480" w:right="0" w:firstLine="0"/>
        <w:jc w:val="left"/>
      </w:pPr>
      <w:r>
        <w:rPr>
          <w:spacing w:val="-10"/>
          <w:w w:val="98.91916720571672"/>
          <w:rFonts w:ascii="helv" w:hAnsi="helv" w:eastAsia="helv"/>
          <w:color w:val="000000"/>
          <w:sz w:val="24"/>
        </w:rPr>
        <w:t>5- ahora mismo de 20 a 30 km , antes hacía unos 50km</w:t>
      </w:r>
    </w:p>
    <w:p>
      <w:pPr>
        <w:autoSpaceDN w:val="0"/>
        <w:autoSpaceDE w:val="0"/>
        <w:widowControl/>
        <w:spacing w:line="238" w:lineRule="exact" w:before="29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6- son buenas para hacer pequeñas distancias y con solo una persona montada , si son largas</w:t>
      </w:r>
    </w:p>
    <w:p>
      <w:pPr>
        <w:autoSpaceDN w:val="0"/>
        <w:autoSpaceDE w:val="0"/>
        <w:widowControl/>
        <w:spacing w:line="240" w:lineRule="exact" w:before="4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distancias con otra persona realmente no funciona muy bien</w:t>
      </w:r>
    </w:p>
    <w:p>
      <w:pPr>
        <w:autoSpaceDN w:val="0"/>
        <w:autoSpaceDE w:val="0"/>
        <w:widowControl/>
        <w:spacing w:line="236" w:lineRule="exact" w:before="1314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15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1- Bicicleta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2- Mikasuki</w:t>
      </w:r>
    </w:p>
    <w:p>
      <w:pPr>
        <w:autoSpaceDN w:val="0"/>
        <w:autoSpaceDE w:val="0"/>
        <w:widowControl/>
        <w:spacing w:line="236" w:lineRule="exact" w:before="288" w:after="0"/>
        <w:ind w:left="480" w:right="0" w:firstLine="0"/>
        <w:jc w:val="left"/>
      </w:pPr>
      <w:r>
        <w:rPr>
          <w:spacing w:val="-10"/>
          <w:w w:val="98.41269915756875"/>
          <w:rFonts w:ascii="helv" w:hAnsi="helv" w:eastAsia="helv"/>
          <w:color w:val="000000"/>
          <w:sz w:val="24"/>
        </w:rPr>
        <w:t>3- 500 usd</w:t>
      </w:r>
    </w:p>
    <w:p>
      <w:pPr>
        <w:autoSpaceDN w:val="0"/>
        <w:autoSpaceDE w:val="0"/>
        <w:widowControl/>
        <w:spacing w:line="236" w:lineRule="exact" w:before="288" w:after="0"/>
        <w:ind w:left="480" w:right="0" w:firstLine="0"/>
        <w:jc w:val="left"/>
      </w:pPr>
      <w:r>
        <w:rPr>
          <w:spacing w:val="-10"/>
          <w:w w:val="98.24027561414984"/>
          <w:rFonts w:ascii="helv" w:hAnsi="helv" w:eastAsia="helv"/>
          <w:color w:val="000000"/>
          <w:sz w:val="24"/>
        </w:rPr>
        <w:t>4- Hace 3 meses</w:t>
      </w:r>
    </w:p>
    <w:p>
      <w:pPr>
        <w:autoSpaceDN w:val="0"/>
        <w:autoSpaceDE w:val="0"/>
        <w:widowControl/>
        <w:spacing w:line="238" w:lineRule="exact" w:before="31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5- Actualmente hace alrededor de 45-50 km por carga (igual que cuando la compré)</w:t>
      </w:r>
    </w:p>
    <w:p>
      <w:pPr>
        <w:autoSpaceDN w:val="0"/>
        <w:autoSpaceDE w:val="0"/>
        <w:widowControl/>
        <w:spacing w:line="238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6- No considero que sea un vehículo de primera calidad pero teniendo en cuenta lo que costó y lo</w:t>
      </w:r>
    </w:p>
    <w:p>
      <w:pPr>
        <w:autoSpaceDN w:val="0"/>
        <w:autoSpaceDE w:val="0"/>
        <w:widowControl/>
        <w:spacing w:line="238" w:lineRule="exact" w:before="48" w:after="0"/>
        <w:ind w:left="480" w:right="0" w:firstLine="0"/>
        <w:jc w:val="left"/>
      </w:pPr>
      <w:r>
        <w:rPr>
          <w:spacing w:val="-10"/>
          <w:w w:val="98.83728887790573"/>
          <w:rFonts w:ascii="helv" w:hAnsi="helv" w:eastAsia="helv"/>
          <w:color w:val="000000"/>
          <w:sz w:val="24"/>
        </w:rPr>
        <w:t>que resuelvo con ella creo que fue una buena inversión</w:t>
      </w:r>
    </w:p>
    <w:p>
      <w:pPr>
        <w:autoSpaceDN w:val="0"/>
        <w:autoSpaceDE w:val="0"/>
        <w:widowControl/>
        <w:spacing w:line="236" w:lineRule="exact" w:before="1316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16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Moto</w:t>
      </w:r>
    </w:p>
    <w:p>
      <w:pPr>
        <w:autoSpaceDN w:val="0"/>
        <w:autoSpaceDE w:val="0"/>
        <w:widowControl/>
        <w:spacing w:line="236" w:lineRule="exact" w:before="312" w:after="0"/>
        <w:ind w:left="480" w:right="0" w:firstLine="0"/>
        <w:jc w:val="left"/>
      </w:pPr>
      <w:r>
        <w:rPr>
          <w:spacing w:val="-10"/>
          <w:w w:val="98.49237961919609"/>
          <w:rFonts w:ascii="helv" w:hAnsi="helv" w:eastAsia="helv"/>
          <w:color w:val="000000"/>
          <w:sz w:val="24"/>
        </w:rPr>
        <w:t>2. Unico modelo Eagle</w:t>
      </w:r>
    </w:p>
    <w:p>
      <w:pPr>
        <w:autoSpaceDN w:val="0"/>
        <w:autoSpaceDE w:val="0"/>
        <w:widowControl/>
        <w:spacing w:line="238" w:lineRule="exact" w:before="26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 1800 usd</w:t>
      </w:r>
    </w:p>
    <w:p>
      <w:pPr>
        <w:autoSpaceDN w:val="0"/>
        <w:autoSpaceDE w:val="0"/>
        <w:widowControl/>
        <w:spacing w:line="238" w:lineRule="exact" w:before="288" w:after="0"/>
        <w:ind w:left="480" w:right="0" w:firstLine="0"/>
        <w:jc w:val="left"/>
      </w:pPr>
      <w:r>
        <w:rPr>
          <w:spacing w:val="-10"/>
          <w:w w:val="98.84945803189208"/>
          <w:rFonts w:ascii="helv" w:hAnsi="helv" w:eastAsia="helv"/>
          <w:color w:val="000000"/>
          <w:sz w:val="24"/>
        </w:rPr>
        <w:t>4. 8 años</w:t>
      </w:r>
    </w:p>
    <w:p>
      <w:pPr>
        <w:autoSpaceDN w:val="0"/>
        <w:autoSpaceDE w:val="0"/>
        <w:widowControl/>
        <w:spacing w:line="238" w:lineRule="exact" w:before="308" w:after="0"/>
        <w:ind w:left="480" w:right="0" w:firstLine="0"/>
        <w:jc w:val="left"/>
      </w:pPr>
      <w:r>
        <w:rPr>
          <w:spacing w:val="-10"/>
          <w:w w:val="98.58083281310968"/>
          <w:rFonts w:ascii="helv" w:hAnsi="helv" w:eastAsia="helv"/>
          <w:color w:val="000000"/>
          <w:sz w:val="24"/>
        </w:rPr>
        <w:t>5. 80 Km por carga. Nueva hacía lo mismo, pero ya he cambiado la batería 2 veces</w:t>
      </w:r>
    </w:p>
    <w:p>
      <w:pPr>
        <w:autoSpaceDN w:val="0"/>
        <w:autoSpaceDE w:val="0"/>
        <w:widowControl/>
        <w:spacing w:line="238" w:lineRule="exact" w:before="28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6. Muy buena calidad</w:t>
      </w:r>
    </w:p>
    <w:p>
      <w:pPr>
        <w:autoSpaceDN w:val="0"/>
        <w:autoSpaceDE w:val="0"/>
        <w:widowControl/>
        <w:spacing w:line="236" w:lineRule="exact" w:before="790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17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Moto</w:t>
      </w:r>
    </w:p>
    <w:p>
      <w:pPr>
        <w:sectPr>
          <w:pgSz w:w="11899" w:h="16838"/>
          <w:pgMar w:top="240" w:right="240" w:bottom="7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>2. Tein</w:t>
      </w:r>
    </w:p>
    <w:p>
      <w:pPr>
        <w:autoSpaceDN w:val="0"/>
        <w:autoSpaceDE w:val="0"/>
        <w:widowControl/>
        <w:spacing w:line="238" w:lineRule="exact" w:before="29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3. $1000</w:t>
      </w:r>
    </w:p>
    <w:p>
      <w:pPr>
        <w:autoSpaceDN w:val="0"/>
        <w:autoSpaceDE w:val="0"/>
        <w:widowControl/>
        <w:spacing w:line="236" w:lineRule="exact" w:before="304" w:after="0"/>
        <w:ind w:left="480" w:right="0" w:firstLine="0"/>
        <w:jc w:val="left"/>
      </w:pPr>
      <w:r>
        <w:rPr>
          <w:spacing w:val="-10"/>
          <w:w w:val="98.74205400058308"/>
          <w:rFonts w:ascii="helv" w:hAnsi="helv" w:eastAsia="helv"/>
          <w:color w:val="000000"/>
          <w:sz w:val="24"/>
        </w:rPr>
        <w:t>4. 1 año y medio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Actual: ni idea imagino que unos 60km</w:t>
      </w:r>
    </w:p>
    <w:p>
      <w:pPr>
        <w:autoSpaceDN w:val="0"/>
        <w:autoSpaceDE w:val="0"/>
        <w:widowControl/>
        <w:spacing w:line="240" w:lineRule="exact" w:before="26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Antes: 80-100km</w:t>
      </w:r>
    </w:p>
    <w:p>
      <w:pPr>
        <w:autoSpaceDN w:val="0"/>
        <w:autoSpaceDE w:val="0"/>
        <w:widowControl/>
        <w:spacing w:line="240" w:lineRule="exact" w:before="30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6. Buena autonomía, muy práctico y facil de utilizar y con muy poco peso</w:t>
      </w:r>
    </w:p>
    <w:p>
      <w:pPr>
        <w:autoSpaceDN w:val="0"/>
        <w:autoSpaceDE w:val="0"/>
        <w:widowControl/>
        <w:spacing w:line="236" w:lineRule="exact" w:before="790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18</w:t>
      </w:r>
    </w:p>
    <w:p>
      <w:pPr>
        <w:autoSpaceDN w:val="0"/>
        <w:autoSpaceDE w:val="0"/>
        <w:widowControl/>
        <w:spacing w:line="240" w:lineRule="exact" w:before="286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1.Patinete</w:t>
      </w:r>
    </w:p>
    <w:p>
      <w:pPr>
        <w:autoSpaceDN w:val="0"/>
        <w:autoSpaceDE w:val="0"/>
        <w:widowControl/>
        <w:spacing w:line="236" w:lineRule="exact" w:before="288" w:after="0"/>
        <w:ind w:left="480" w:right="0" w:firstLine="0"/>
        <w:jc w:val="left"/>
      </w:pPr>
      <w:r>
        <w:rPr>
          <w:spacing w:val="-10"/>
          <w:w w:val="98.21816656432853"/>
          <w:rFonts w:ascii="helv" w:hAnsi="helv" w:eastAsia="helv"/>
          <w:color w:val="000000"/>
          <w:sz w:val="24"/>
        </w:rPr>
        <w:t>2.Gotrax</w:t>
      </w:r>
    </w:p>
    <w:p>
      <w:pPr>
        <w:autoSpaceDN w:val="0"/>
        <w:autoSpaceDE w:val="0"/>
        <w:widowControl/>
        <w:spacing w:line="236" w:lineRule="exact" w:before="308" w:after="0"/>
        <w:ind w:left="480" w:right="0" w:firstLine="0"/>
        <w:jc w:val="left"/>
      </w:pPr>
      <w:r>
        <w:rPr>
          <w:spacing w:val="-10"/>
          <w:w w:val="98.61594397589754"/>
          <w:rFonts w:ascii="helv" w:hAnsi="helv" w:eastAsia="helv"/>
          <w:color w:val="000000"/>
          <w:sz w:val="24"/>
        </w:rPr>
        <w:t>3.Enviada del exterior entre compra y envío $250</w:t>
      </w:r>
    </w:p>
    <w:p>
      <w:pPr>
        <w:autoSpaceDN w:val="0"/>
        <w:autoSpaceDE w:val="0"/>
        <w:widowControl/>
        <w:spacing w:line="238" w:lineRule="exact" w:before="270" w:after="0"/>
        <w:ind w:left="480" w:right="0" w:firstLine="0"/>
        <w:jc w:val="left"/>
      </w:pPr>
      <w:r>
        <w:rPr>
          <w:spacing w:val="-10"/>
          <w:w w:val="98.84945803189208"/>
          <w:rFonts w:ascii="helv" w:hAnsi="helv" w:eastAsia="helv"/>
          <w:color w:val="000000"/>
          <w:sz w:val="24"/>
        </w:rPr>
        <w:t>4. 2 años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5. Actual: 10km</w:t>
      </w:r>
    </w:p>
    <w:p>
      <w:pPr>
        <w:autoSpaceDN w:val="0"/>
        <w:autoSpaceDE w:val="0"/>
        <w:widowControl/>
        <w:spacing w:line="240" w:lineRule="exact" w:before="286" w:after="0"/>
        <w:ind w:left="718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Antes: 24km</w:t>
      </w:r>
    </w:p>
    <w:p>
      <w:pPr>
        <w:autoSpaceDN w:val="0"/>
        <w:autoSpaceDE w:val="0"/>
        <w:widowControl/>
        <w:spacing w:line="240" w:lineRule="exact" w:before="28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6. Útil para distancias cortas, fácil de usar</w:t>
      </w:r>
    </w:p>
    <w:p>
      <w:pPr>
        <w:autoSpaceDN w:val="0"/>
        <w:autoSpaceDE w:val="0"/>
        <w:widowControl/>
        <w:spacing w:line="236" w:lineRule="exact" w:before="1340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19</w:t>
      </w:r>
    </w:p>
    <w:p>
      <w:pPr>
        <w:autoSpaceDN w:val="0"/>
        <w:autoSpaceDE w:val="0"/>
        <w:widowControl/>
        <w:spacing w:line="240" w:lineRule="exact" w:before="28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1- moto</w:t>
      </w:r>
    </w:p>
    <w:p>
      <w:pPr>
        <w:autoSpaceDN w:val="0"/>
        <w:autoSpaceDE w:val="0"/>
        <w:widowControl/>
        <w:spacing w:line="240" w:lineRule="exact" w:before="282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2- maf</w:t>
      </w:r>
    </w:p>
    <w:p>
      <w:pPr>
        <w:autoSpaceDN w:val="0"/>
        <w:autoSpaceDE w:val="0"/>
        <w:widowControl/>
        <w:spacing w:line="238" w:lineRule="exact" w:before="28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3- 2400usd</w:t>
      </w:r>
    </w:p>
    <w:p>
      <w:pPr>
        <w:autoSpaceDN w:val="0"/>
        <w:autoSpaceDE w:val="0"/>
        <w:widowControl/>
        <w:spacing w:line="236" w:lineRule="exact" w:before="290" w:after="0"/>
        <w:ind w:left="480" w:right="0" w:firstLine="0"/>
        <w:jc w:val="left"/>
      </w:pPr>
      <w:r>
        <w:rPr>
          <w:spacing w:val="-10"/>
          <w:w w:val="98.3960106423897"/>
          <w:rFonts w:ascii="helv" w:hAnsi="helv" w:eastAsia="helv"/>
          <w:color w:val="000000"/>
          <w:sz w:val="24"/>
        </w:rPr>
        <w:t>4- 9 meses</w:t>
      </w:r>
    </w:p>
    <w:p>
      <w:pPr>
        <w:autoSpaceDN w:val="0"/>
        <w:autoSpaceDE w:val="0"/>
        <w:widowControl/>
        <w:spacing w:line="238" w:lineRule="exact" w:before="308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5- hasta 80km ahora y hasta 110km recién comprada</w:t>
      </w:r>
    </w:p>
    <w:p>
      <w:pPr>
        <w:autoSpaceDN w:val="0"/>
        <w:autoSpaceDE w:val="0"/>
        <w:widowControl/>
        <w:spacing w:line="236" w:lineRule="exact" w:before="266" w:after="0"/>
        <w:ind w:left="480" w:right="0" w:firstLine="0"/>
        <w:jc w:val="left"/>
      </w:pPr>
      <w:r>
        <w:rPr>
          <w:spacing w:val="-10"/>
          <w:w w:val="98.93313570707409"/>
          <w:rFonts w:ascii="helv" w:hAnsi="helv" w:eastAsia="helv"/>
          <w:color w:val="000000"/>
          <w:sz w:val="24"/>
        </w:rPr>
        <w:t>6- bastante buena</w:t>
      </w:r>
    </w:p>
    <w:p>
      <w:pPr>
        <w:autoSpaceDN w:val="0"/>
        <w:autoSpaceDE w:val="0"/>
        <w:widowControl/>
        <w:spacing w:line="238" w:lineRule="exact" w:before="1338" w:after="0"/>
        <w:ind w:left="480" w:right="0" w:firstLine="0"/>
        <w:jc w:val="left"/>
      </w:pPr>
      <w:r>
        <w:rPr>
          <w:spacing w:val="-10"/>
          <w:w w:val="98.74853415580439"/>
          <w:rFonts w:ascii="helv" w:hAnsi="helv" w:eastAsia="helv"/>
          <w:color w:val="000000"/>
          <w:sz w:val="24"/>
        </w:rPr>
        <w:t>Persona 20</w:t>
      </w:r>
    </w:p>
    <w:p>
      <w:pPr>
        <w:autoSpaceDN w:val="0"/>
        <w:autoSpaceDE w:val="0"/>
        <w:widowControl/>
        <w:spacing w:line="240" w:lineRule="exact" w:before="284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4"/>
        </w:rPr>
        <w:t>1. Bicicleta eléctrica</w:t>
      </w:r>
    </w:p>
    <w:p>
      <w:pPr>
        <w:autoSpaceDN w:val="0"/>
        <w:autoSpaceDE w:val="0"/>
        <w:widowControl/>
        <w:spacing w:line="238" w:lineRule="exact" w:before="312" w:after="0"/>
        <w:ind w:left="480" w:right="0" w:firstLine="0"/>
        <w:jc w:val="left"/>
      </w:pPr>
      <w:r>
        <w:rPr>
          <w:spacing w:val="-10"/>
          <w:w w:val="98.84937297659064"/>
          <w:rFonts w:ascii="helv" w:hAnsi="helv" w:eastAsia="helv"/>
          <w:color w:val="000000"/>
          <w:sz w:val="24"/>
        </w:rPr>
        <w:t>2. Topmaq</w:t>
      </w:r>
    </w:p>
    <w:p>
      <w:pPr>
        <w:autoSpaceDN w:val="0"/>
        <w:autoSpaceDE w:val="0"/>
        <w:widowControl/>
        <w:spacing w:line="228" w:lineRule="exact" w:before="270" w:after="0"/>
        <w:ind w:left="480" w:right="0" w:firstLine="0"/>
        <w:jc w:val="left"/>
      </w:pPr>
      <w:r>
        <w:rPr>
          <w:spacing w:val="-10"/>
          <w:rFonts w:ascii="helv" w:hAnsi="helv" w:eastAsia="helv"/>
          <w:color w:val="000000"/>
          <w:sz w:val="23"/>
        </w:rPr>
        <w:t>3. 1500 USD</w:t>
      </w:r>
    </w:p>
    <w:p>
      <w:pPr>
        <w:sectPr>
          <w:pgSz w:w="11899" w:h="16838"/>
          <w:pgMar w:top="240" w:right="240" w:bottom="7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480" w:right="0" w:firstLine="0"/>
        <w:jc w:val="left"/>
      </w:pPr>
      <w:r>
        <w:rPr>
          <w:spacing w:val="-10"/>
          <w:w w:val="98.84945803189208"/>
          <w:rFonts w:ascii="helv" w:hAnsi="helv" w:eastAsia="helv"/>
          <w:color w:val="000000"/>
          <w:sz w:val="24"/>
        </w:rPr>
        <w:t>4. 3 años</w:t>
      </w:r>
    </w:p>
    <w:p>
      <w:pPr>
        <w:autoSpaceDN w:val="0"/>
        <w:autoSpaceDE w:val="0"/>
        <w:widowControl/>
        <w:spacing w:line="238" w:lineRule="exact" w:before="310" w:after="0"/>
        <w:ind w:left="480" w:right="0" w:firstLine="0"/>
        <w:jc w:val="left"/>
      </w:pPr>
      <w:r>
        <w:rPr>
          <w:spacing w:val="-10"/>
          <w:w w:val="98.93750982101933"/>
          <w:rFonts w:ascii="helv" w:hAnsi="helv" w:eastAsia="helv"/>
          <w:color w:val="000000"/>
          <w:sz w:val="24"/>
        </w:rPr>
        <w:t>5. Actualidad: 50km aprox, Nueva: 50km</w:t>
      </w:r>
    </w:p>
    <w:p>
      <w:pPr>
        <w:autoSpaceDN w:val="0"/>
        <w:autoSpaceDE w:val="0"/>
        <w:widowControl/>
        <w:spacing w:line="238" w:lineRule="exact" w:before="278" w:after="0"/>
        <w:ind w:left="480" w:right="0" w:firstLine="0"/>
        <w:jc w:val="left"/>
      </w:pPr>
      <w:r>
        <w:rPr>
          <w:spacing w:val="-10"/>
          <w:w w:val="98.93750982101933"/>
          <w:rFonts w:ascii="helv" w:hAnsi="helv" w:eastAsia="helv"/>
          <w:color w:val="000000"/>
          <w:sz w:val="24"/>
        </w:rPr>
        <w:t>6. Excelente calidad, sin cambiar batería</w:t>
      </w:r>
    </w:p>
    <w:sectPr w:rsidR="00FC693F" w:rsidRPr="0006063C" w:rsidSect="00034616">
      <w:pgSz w:w="11899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