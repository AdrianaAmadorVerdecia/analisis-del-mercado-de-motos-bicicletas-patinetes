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30" w:lineRule="exact" w:before="760" w:after="0"/>
        <w:ind w:left="720" w:right="1872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 xml:space="preserve">Cuestionario para personas con vehículos de 2 ruedas (motos, bicicletas y </w:t>
      </w:r>
      <w:r>
        <w:br/>
      </w:r>
      <w:r>
        <w:rPr>
          <w:spacing w:val="-10"/>
          <w:rFonts w:ascii="Roboto Regular" w:hAnsi="Roboto Regular" w:eastAsia="Roboto Regular"/>
          <w:b/>
          <w:color w:val="000000"/>
          <w:sz w:val="28"/>
        </w:rPr>
        <w:t>patineteseléctricos)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10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Encuesta</w:t>
      </w:r>
    </w:p>
    <w:p>
      <w:pPr>
        <w:autoSpaceDN w:val="0"/>
        <w:autoSpaceDE w:val="0"/>
        <w:widowControl/>
        <w:spacing w:line="266" w:lineRule="exact" w:before="3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1- ¿Qué tipo de vehículo eléctrico tiene?</w:t>
      </w:r>
    </w:p>
    <w:p>
      <w:pPr>
        <w:autoSpaceDN w:val="0"/>
        <w:autoSpaceDE w:val="0"/>
        <w:widowControl/>
        <w:spacing w:line="206" w:lineRule="exact" w:before="40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_moto</w:t>
      </w:r>
    </w:p>
    <w:p>
      <w:pPr>
        <w:autoSpaceDN w:val="0"/>
        <w:autoSpaceDE w:val="0"/>
        <w:widowControl/>
        <w:spacing w:line="232" w:lineRule="exact" w:before="6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_bicicleta</w:t>
      </w:r>
    </w:p>
    <w:p>
      <w:pPr>
        <w:autoSpaceDN w:val="0"/>
        <w:autoSpaceDE w:val="0"/>
        <w:widowControl/>
        <w:spacing w:line="260" w:lineRule="exact" w:before="10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_patinete</w:t>
      </w:r>
    </w:p>
    <w:p>
      <w:pPr>
        <w:autoSpaceDN w:val="0"/>
        <w:autoSpaceDE w:val="0"/>
        <w:widowControl/>
        <w:spacing w:line="262" w:lineRule="exact" w:before="67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2- ¿Qué marca es?</w:t>
      </w:r>
    </w:p>
    <w:p>
      <w:pPr>
        <w:autoSpaceDN w:val="0"/>
        <w:autoSpaceDE w:val="0"/>
        <w:widowControl/>
        <w:spacing w:line="262" w:lineRule="exact" w:before="66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3- ¿Cuánto le costó?</w:t>
      </w:r>
    </w:p>
    <w:p>
      <w:pPr>
        <w:autoSpaceDN w:val="0"/>
        <w:autoSpaceDE w:val="0"/>
        <w:widowControl/>
        <w:spacing w:line="268" w:lineRule="exact" w:before="9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4- ¿Hace cuánto tiempo lo tiene?</w:t>
      </w:r>
    </w:p>
    <w:p>
      <w:pPr>
        <w:autoSpaceDN w:val="0"/>
        <w:autoSpaceDE w:val="0"/>
        <w:widowControl/>
        <w:spacing w:line="270" w:lineRule="exact" w:before="8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5- ¿Cuántos kilómetros hace por carga en la actualidad y cuántos hacía</w:t>
      </w:r>
    </w:p>
    <w:p>
      <w:pPr>
        <w:autoSpaceDN w:val="0"/>
        <w:autoSpaceDE w:val="0"/>
        <w:widowControl/>
        <w:spacing w:line="266" w:lineRule="exact" w:before="6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recién comprado?</w:t>
      </w:r>
    </w:p>
    <w:p>
      <w:pPr>
        <w:autoSpaceDN w:val="0"/>
        <w:autoSpaceDE w:val="0"/>
        <w:widowControl/>
        <w:spacing w:line="266" w:lineRule="exact" w:before="9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6- ¿ Qué opinión en cuanto a calidad tiene sobre su vehículo?</w:t>
      </w:r>
    </w:p>
    <w:p>
      <w:pPr>
        <w:autoSpaceDN w:val="0"/>
        <w:autoSpaceDE w:val="0"/>
        <w:widowControl/>
        <w:spacing w:line="206" w:lineRule="exact" w:before="431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8"/>
        </w:rPr>
        <w:t>ENCUESTAS:</w:t>
      </w:r>
    </w:p>
    <w:p>
      <w:pPr>
        <w:autoSpaceDN w:val="0"/>
        <w:autoSpaceDE w:val="0"/>
        <w:widowControl/>
        <w:spacing w:line="174" w:lineRule="exact" w:before="9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6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2-Mishozuki grillo</w:t>
      </w:r>
    </w:p>
    <w:p>
      <w:pPr>
        <w:autoSpaceDN w:val="0"/>
        <w:autoSpaceDE w:val="0"/>
        <w:widowControl/>
        <w:spacing w:line="222" w:lineRule="exact" w:before="26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3-$1200</w:t>
      </w:r>
    </w:p>
    <w:p>
      <w:pPr>
        <w:autoSpaceDN w:val="0"/>
        <w:autoSpaceDE w:val="0"/>
        <w:widowControl/>
        <w:spacing w:line="228" w:lineRule="exact" w:before="33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4-2 añosy 6 mesesaprox</w:t>
      </w:r>
    </w:p>
    <w:p>
      <w:pPr>
        <w:autoSpaceDN w:val="0"/>
        <w:autoSpaceDE w:val="0"/>
        <w:widowControl/>
        <w:spacing w:line="228" w:lineRule="exact" w:before="28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5.1-Recién comprado: 70km</w:t>
      </w:r>
    </w:p>
    <w:p>
      <w:pPr>
        <w:autoSpaceDN w:val="0"/>
        <w:autoSpaceDE w:val="0"/>
        <w:widowControl/>
        <w:spacing w:line="182" w:lineRule="exact" w:before="2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5.2-Actualmente:60km</w:t>
      </w:r>
    </w:p>
    <w:p>
      <w:pPr>
        <w:autoSpaceDN w:val="0"/>
        <w:autoSpaceDE w:val="0"/>
        <w:widowControl/>
        <w:spacing w:line="23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La mejor inversión que hemoshecho en mucho tiempo, nosha permitido tener una</w:t>
      </w:r>
    </w:p>
    <w:p>
      <w:pPr>
        <w:autoSpaceDN w:val="0"/>
        <w:autoSpaceDE w:val="0"/>
        <w:widowControl/>
        <w:spacing w:line="230" w:lineRule="exact" w:before="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libertad para poder circular en estostiemposdonde el tema combustible estodo un reto.</w:t>
      </w:r>
    </w:p>
    <w:p>
      <w:pPr>
        <w:autoSpaceDN w:val="0"/>
        <w:autoSpaceDE w:val="0"/>
        <w:widowControl/>
        <w:spacing w:line="176" w:lineRule="exact" w:before="1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176" w:lineRule="exact" w:before="3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ZNH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500usd</w:t>
      </w:r>
    </w:p>
    <w:p>
      <w:pPr>
        <w:autoSpaceDN w:val="0"/>
        <w:autoSpaceDE w:val="0"/>
        <w:widowControl/>
        <w:spacing w:line="23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2añosy medio</w:t>
      </w:r>
    </w:p>
    <w:p>
      <w:pPr>
        <w:autoSpaceDN w:val="0"/>
        <w:autoSpaceDE w:val="0"/>
        <w:widowControl/>
        <w:spacing w:line="23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15km por carga ahora y nueva 40km</w:t>
      </w:r>
    </w:p>
    <w:p>
      <w:pPr>
        <w:autoSpaceDN w:val="0"/>
        <w:autoSpaceDE w:val="0"/>
        <w:widowControl/>
        <w:spacing w:line="222" w:lineRule="exact" w:before="29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6. Regular</w:t>
      </w:r>
    </w:p>
    <w:p>
      <w:pPr>
        <w:autoSpaceDN w:val="0"/>
        <w:autoSpaceDE w:val="0"/>
        <w:widowControl/>
        <w:spacing w:line="176" w:lineRule="exact" w:before="83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2-Mikazuki</w:t>
      </w:r>
    </w:p>
    <w:p>
      <w:pPr>
        <w:autoSpaceDN w:val="0"/>
        <w:autoSpaceDE w:val="0"/>
        <w:widowControl/>
        <w:spacing w:line="18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3-980usd</w:t>
      </w:r>
    </w:p>
    <w:p>
      <w:pPr>
        <w:autoSpaceDN w:val="0"/>
        <w:autoSpaceDE w:val="0"/>
        <w:widowControl/>
        <w:spacing w:line="174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4-1 mes</w:t>
      </w:r>
    </w:p>
    <w:p>
      <w:pPr>
        <w:autoSpaceDN w:val="0"/>
        <w:autoSpaceDE w:val="0"/>
        <w:widowControl/>
        <w:spacing w:line="248" w:lineRule="exact" w:before="31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Hace 50-60 km en la actualidad y cuando fue comprada (esnueva)</w:t>
      </w:r>
    </w:p>
    <w:p>
      <w:pPr>
        <w:autoSpaceDN w:val="0"/>
        <w:autoSpaceDE w:val="0"/>
        <w:widowControl/>
        <w:spacing w:line="230" w:lineRule="exact" w:before="29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Muy buen vehículo</w:t>
      </w:r>
    </w:p>
    <w:p>
      <w:pPr>
        <w:autoSpaceDN w:val="0"/>
        <w:autoSpaceDE w:val="0"/>
        <w:widowControl/>
        <w:spacing w:line="172" w:lineRule="exact" w:before="83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4</w:t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3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Yoazaky 707</w:t>
      </w:r>
    </w:p>
    <w:p>
      <w:pPr>
        <w:autoSpaceDN w:val="0"/>
        <w:autoSpaceDE w:val="0"/>
        <w:widowControl/>
        <w:spacing w:line="176" w:lineRule="exact" w:before="30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1200 USD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69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Hace 1 año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60km actualmente, 80km aprox recién comprada</w:t>
      </w:r>
    </w:p>
    <w:p>
      <w:pPr>
        <w:autoSpaceDN w:val="0"/>
        <w:autoSpaceDE w:val="0"/>
        <w:widowControl/>
        <w:spacing w:line="230" w:lineRule="exact" w:before="2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No esla mejor calidad entre lasbicimotospero ayuda bastante y resuelve</w:t>
      </w:r>
    </w:p>
    <w:p>
      <w:pPr>
        <w:autoSpaceDN w:val="0"/>
        <w:autoSpaceDE w:val="0"/>
        <w:widowControl/>
        <w:spacing w:line="172" w:lineRule="exact" w:before="92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5</w:t>
      </w:r>
    </w:p>
    <w:p>
      <w:pPr>
        <w:autoSpaceDN w:val="0"/>
        <w:autoSpaceDE w:val="0"/>
        <w:widowControl/>
        <w:spacing w:line="246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1)- Patinete</w:t>
      </w:r>
    </w:p>
    <w:p>
      <w:pPr>
        <w:autoSpaceDN w:val="0"/>
        <w:autoSpaceDE w:val="0"/>
        <w:widowControl/>
        <w:spacing w:line="238" w:lineRule="exact" w:before="27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2)- Werhy H5</w:t>
      </w:r>
    </w:p>
    <w:p>
      <w:pPr>
        <w:autoSpaceDN w:val="0"/>
        <w:autoSpaceDE w:val="0"/>
        <w:widowControl/>
        <w:spacing w:line="238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3)- 370 USD</w:t>
      </w:r>
    </w:p>
    <w:p>
      <w:pPr>
        <w:autoSpaceDN w:val="0"/>
        <w:autoSpaceDE w:val="0"/>
        <w:widowControl/>
        <w:spacing w:line="248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4)- 6 meses</w:t>
      </w:r>
    </w:p>
    <w:p>
      <w:pPr>
        <w:autoSpaceDN w:val="0"/>
        <w:autoSpaceDE w:val="0"/>
        <w:widowControl/>
        <w:spacing w:line="246" w:lineRule="exact" w:before="27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5)- 11-13 millas. Se mantiene aún así más menos</w:t>
      </w:r>
    </w:p>
    <w:p>
      <w:pPr>
        <w:autoSpaceDN w:val="0"/>
        <w:autoSpaceDE w:val="0"/>
        <w:widowControl/>
        <w:spacing w:line="248" w:lineRule="exact" w:before="27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6)- Hasta ahora todo va bien con ella. Si me comprara otra en el futuro sería de mayor autonomía</w:t>
      </w:r>
    </w:p>
    <w:p>
      <w:pPr>
        <w:autoSpaceDN w:val="0"/>
        <w:autoSpaceDE w:val="0"/>
        <w:widowControl/>
        <w:spacing w:line="174" w:lineRule="exact" w:before="131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6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Bucatti</w:t>
      </w:r>
    </w:p>
    <w:p>
      <w:pPr>
        <w:autoSpaceDN w:val="0"/>
        <w:autoSpaceDE w:val="0"/>
        <w:widowControl/>
        <w:spacing w:line="18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1900 usd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7 meses</w:t>
      </w:r>
    </w:p>
    <w:p>
      <w:pPr>
        <w:autoSpaceDN w:val="0"/>
        <w:autoSpaceDE w:val="0"/>
        <w:widowControl/>
        <w:spacing w:line="232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hace alrededor de 90 km y siempre ha hecho eso</w:t>
      </w:r>
    </w:p>
    <w:p>
      <w:pPr>
        <w:autoSpaceDN w:val="0"/>
        <w:autoSpaceDE w:val="0"/>
        <w:widowControl/>
        <w:spacing w:line="23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Mi opinión es que es buena, quizas no es la mejor pero me resuelve los problemas de</w:t>
      </w:r>
    </w:p>
    <w:p>
      <w:pPr>
        <w:autoSpaceDN w:val="0"/>
        <w:autoSpaceDE w:val="0"/>
        <w:widowControl/>
        <w:spacing w:line="232" w:lineRule="exact" w:before="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transporte, sobretodo al trabajo</w:t>
      </w:r>
    </w:p>
    <w:p>
      <w:pPr>
        <w:autoSpaceDN w:val="0"/>
        <w:autoSpaceDE w:val="0"/>
        <w:widowControl/>
        <w:spacing w:line="172" w:lineRule="exact" w:before="132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7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176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Bucatti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1500 usd</w:t>
      </w:r>
    </w:p>
    <w:p>
      <w:pPr>
        <w:autoSpaceDN w:val="0"/>
        <w:autoSpaceDE w:val="0"/>
        <w:widowControl/>
        <w:spacing w:line="232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5 años y medio</w:t>
      </w:r>
    </w:p>
    <w:p>
      <w:pPr>
        <w:autoSpaceDN w:val="0"/>
        <w:autoSpaceDE w:val="0"/>
        <w:widowControl/>
        <w:spacing w:line="23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Hace solo 20 km ahora. Cuando la compré hacia 50km por carga.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68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Es buena, cumple con lo que el fabricante describe, fuerte. Solo la batería es poca para lo que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necesito de movimiento en estos tiempos.</w:t>
      </w:r>
    </w:p>
    <w:p>
      <w:pPr>
        <w:autoSpaceDN w:val="0"/>
        <w:autoSpaceDE w:val="0"/>
        <w:widowControl/>
        <w:spacing w:line="176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8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Bicimoto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2. 911</w:t>
      </w:r>
    </w:p>
    <w:p>
      <w:pPr>
        <w:autoSpaceDN w:val="0"/>
        <w:autoSpaceDE w:val="0"/>
        <w:widowControl/>
        <w:spacing w:line="168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3. 1049 USD</w:t>
      </w:r>
    </w:p>
    <w:p>
      <w:pPr>
        <w:autoSpaceDN w:val="0"/>
        <w:autoSpaceDE w:val="0"/>
        <w:widowControl/>
        <w:spacing w:line="176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2 meses</w:t>
      </w:r>
    </w:p>
    <w:p>
      <w:pPr>
        <w:autoSpaceDN w:val="0"/>
        <w:autoSpaceDE w:val="0"/>
        <w:widowControl/>
        <w:spacing w:line="232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Hace 110 km. No hay diferencias aunndesde la compra.</w:t>
      </w:r>
    </w:p>
    <w:p>
      <w:pPr>
        <w:autoSpaceDN w:val="0"/>
        <w:autoSpaceDE w:val="0"/>
        <w:widowControl/>
        <w:spacing w:line="232" w:lineRule="exact" w:before="294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Excelente calidad, gran kilometraje por carga, cómoda, segura, con espacio para otro pasajero y</w:t>
      </w:r>
    </w:p>
    <w:p>
      <w:pPr>
        <w:autoSpaceDN w:val="0"/>
        <w:autoSpaceDE w:val="0"/>
        <w:widowControl/>
        <w:spacing w:line="228" w:lineRule="exact" w:before="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cargas pequeñas.</w:t>
      </w:r>
    </w:p>
    <w:p>
      <w:pPr>
        <w:autoSpaceDN w:val="0"/>
        <w:autoSpaceDE w:val="0"/>
        <w:widowControl/>
        <w:spacing w:line="176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9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1.moto electrica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2.Marca Vedca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3.Costo: 1350.00 usd</w:t>
      </w:r>
    </w:p>
    <w:p>
      <w:pPr>
        <w:autoSpaceDN w:val="0"/>
        <w:autoSpaceDE w:val="0"/>
        <w:widowControl/>
        <w:spacing w:line="230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4.Tiempo de tenerla 10 meses</w:t>
      </w:r>
    </w:p>
    <w:p>
      <w:pPr>
        <w:autoSpaceDN w:val="0"/>
        <w:autoSpaceDE w:val="0"/>
        <w:widowControl/>
        <w:spacing w:line="232" w:lineRule="exact" w:before="28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5.Kilómetros por carga al comprarla 50 km, Kilómetros actuales por carga entre 70 y 80 km</w:t>
      </w:r>
    </w:p>
    <w:p>
      <w:pPr>
        <w:autoSpaceDN w:val="0"/>
        <w:autoSpaceDE w:val="0"/>
        <w:widowControl/>
        <w:spacing w:line="230" w:lineRule="exact" w:before="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dependiendo de terreno de aceleración de viento y de la carga que le ponga en kg</w:t>
      </w:r>
    </w:p>
    <w:p>
      <w:pPr>
        <w:autoSpaceDN w:val="0"/>
        <w:autoSpaceDE w:val="0"/>
        <w:widowControl/>
        <w:spacing w:line="184" w:lineRule="exact" w:before="26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6.Vedca es una buena marca de vehículos hasta ahora solo he tenido difcultades en cosas</w:t>
      </w:r>
    </w:p>
    <w:p>
      <w:pPr>
        <w:autoSpaceDN w:val="0"/>
        <w:autoSpaceDE w:val="0"/>
        <w:widowControl/>
        <w:spacing w:line="232" w:lineRule="exact" w:before="11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menores de soldadura y sensores térmicos.</w:t>
      </w:r>
    </w:p>
    <w:p>
      <w:pPr>
        <w:autoSpaceDN w:val="0"/>
        <w:autoSpaceDE w:val="0"/>
        <w:widowControl/>
        <w:spacing w:line="174" w:lineRule="exact" w:before="7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10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 eléctrica</w:t>
      </w:r>
    </w:p>
    <w:p>
      <w:pPr>
        <w:autoSpaceDN w:val="0"/>
        <w:autoSpaceDE w:val="0"/>
        <w:widowControl/>
        <w:spacing w:line="222" w:lineRule="exact" w:before="3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Avispon</w:t>
      </w:r>
    </w:p>
    <w:p>
      <w:pPr>
        <w:autoSpaceDN w:val="0"/>
        <w:autoSpaceDE w:val="0"/>
        <w:widowControl/>
        <w:spacing w:line="182" w:lineRule="exact" w:before="2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2500usd</w:t>
      </w:r>
    </w:p>
    <w:p>
      <w:pPr>
        <w:autoSpaceDN w:val="0"/>
        <w:autoSpaceDE w:val="0"/>
        <w:widowControl/>
        <w:spacing w:line="180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3años</w:t>
      </w:r>
    </w:p>
    <w:p>
      <w:pPr>
        <w:autoSpaceDN w:val="0"/>
        <w:autoSpaceDE w:val="0"/>
        <w:widowControl/>
        <w:spacing w:line="232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80km por carga y nueva 120km</w:t>
      </w:r>
    </w:p>
    <w:p>
      <w:pPr>
        <w:autoSpaceDN w:val="0"/>
        <w:autoSpaceDE w:val="0"/>
        <w:widowControl/>
        <w:spacing w:line="166" w:lineRule="exact" w:before="27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6. Buena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120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17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2. Rali</w:t>
      </w:r>
    </w:p>
    <w:p>
      <w:pPr>
        <w:autoSpaceDN w:val="0"/>
        <w:autoSpaceDE w:val="0"/>
        <w:widowControl/>
        <w:spacing w:line="16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3. 1210 USD</w:t>
      </w:r>
    </w:p>
    <w:p>
      <w:pPr>
        <w:autoSpaceDN w:val="0"/>
        <w:autoSpaceDE w:val="0"/>
        <w:widowControl/>
        <w:spacing w:line="180" w:lineRule="exact" w:before="3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8 años</w:t>
      </w:r>
    </w:p>
    <w:p>
      <w:pPr>
        <w:autoSpaceDN w:val="0"/>
        <w:autoSpaceDE w:val="0"/>
        <w:widowControl/>
        <w:spacing w:line="246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60 km ahora, 80 km recién comprado (le cambiamos la batería hace 3 años aproximadamente,</w:t>
      </w:r>
    </w:p>
    <w:p>
      <w:pPr>
        <w:autoSpaceDN w:val="0"/>
        <w:autoSpaceDE w:val="0"/>
        <w:widowControl/>
        <w:spacing w:line="248" w:lineRule="exact" w:before="3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esta es la segunda, la primera estuvo 5 años)</w:t>
      </w:r>
    </w:p>
    <w:p>
      <w:pPr>
        <w:autoSpaceDN w:val="0"/>
        <w:autoSpaceDE w:val="0"/>
        <w:widowControl/>
        <w:spacing w:line="230" w:lineRule="exact" w:before="29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6.buena calidad, el vehículo ha soportado accidentes, aguaceros y tormentas</w:t>
      </w:r>
    </w:p>
    <w:p>
      <w:pPr>
        <w:autoSpaceDN w:val="0"/>
        <w:autoSpaceDE w:val="0"/>
        <w:widowControl/>
        <w:spacing w:line="176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12</w:t>
      </w:r>
    </w:p>
    <w:p>
      <w:pPr>
        <w:autoSpaceDN w:val="0"/>
        <w:autoSpaceDE w:val="0"/>
        <w:widowControl/>
        <w:spacing w:line="182" w:lineRule="exact" w:before="32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222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Topmaq</w:t>
      </w:r>
    </w:p>
    <w:p>
      <w:pPr>
        <w:autoSpaceDN w:val="0"/>
        <w:autoSpaceDE w:val="0"/>
        <w:widowControl/>
        <w:spacing w:line="176" w:lineRule="exact" w:before="27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3. 1300</w:t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1 año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100 km actualmente mantiene. La misma autonomía.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Exelente calidad .</w:t>
      </w:r>
    </w:p>
    <w:p>
      <w:pPr>
        <w:autoSpaceDN w:val="0"/>
        <w:autoSpaceDE w:val="0"/>
        <w:widowControl/>
        <w:spacing w:line="176" w:lineRule="exact" w:before="140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13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246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 Pryna (idem Kiwo)</w:t>
      </w:r>
    </w:p>
    <w:p>
      <w:pPr>
        <w:autoSpaceDN w:val="0"/>
        <w:autoSpaceDE w:val="0"/>
        <w:widowControl/>
        <w:spacing w:line="184" w:lineRule="exact" w:before="26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3- 750 usd</w:t>
      </w:r>
    </w:p>
    <w:p>
      <w:pPr>
        <w:autoSpaceDN w:val="0"/>
        <w:autoSpaceDE w:val="0"/>
        <w:widowControl/>
        <w:spacing w:line="176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4- 18 meses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ahora 12km, inicialmente quizás algo más, nunca superior a 15km.</w:t>
      </w:r>
    </w:p>
    <w:p>
      <w:pPr>
        <w:autoSpaceDN w:val="0"/>
        <w:autoSpaceDE w:val="0"/>
        <w:widowControl/>
        <w:spacing w:line="232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la calidad del vehículo es buena. La autonomía por el tipo y estado de la batería no.</w:t>
      </w:r>
    </w:p>
    <w:p>
      <w:pPr>
        <w:autoSpaceDN w:val="0"/>
        <w:autoSpaceDE w:val="0"/>
        <w:widowControl/>
        <w:spacing w:line="174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14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6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2-VGDCA</w:t>
      </w:r>
    </w:p>
    <w:p>
      <w:pPr>
        <w:autoSpaceDN w:val="0"/>
        <w:autoSpaceDE w:val="0"/>
        <w:widowControl/>
        <w:spacing w:line="168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3- 470 USD</w:t>
      </w:r>
    </w:p>
    <w:p>
      <w:pPr>
        <w:autoSpaceDN w:val="0"/>
        <w:autoSpaceDE w:val="0"/>
        <w:widowControl/>
        <w:spacing w:line="230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4- 1 año aproximadamente</w:t>
      </w:r>
    </w:p>
    <w:p>
      <w:pPr>
        <w:autoSpaceDN w:val="0"/>
        <w:autoSpaceDE w:val="0"/>
        <w:widowControl/>
        <w:spacing w:line="214" w:lineRule="exact" w:before="28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ahora mismo de 20 a 30 km , antes hacía unos 50km</w:t>
      </w:r>
    </w:p>
    <w:p>
      <w:pPr>
        <w:autoSpaceDN w:val="0"/>
        <w:autoSpaceDE w:val="0"/>
        <w:widowControl/>
        <w:spacing w:line="230" w:lineRule="exact" w:before="31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son buenas para hacer pequeñas distancias y con solo una persona montada , si son largas</w:t>
      </w:r>
    </w:p>
    <w:p>
      <w:pPr>
        <w:autoSpaceDN w:val="0"/>
        <w:autoSpaceDE w:val="0"/>
        <w:widowControl/>
        <w:spacing w:line="234" w:lineRule="exact" w:before="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distancias con otra persona realmente no funciona muy bien</w:t>
      </w:r>
    </w:p>
    <w:p>
      <w:pPr>
        <w:autoSpaceDN w:val="0"/>
        <w:autoSpaceDE w:val="0"/>
        <w:widowControl/>
        <w:spacing w:line="174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15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Bicicleta</w:t>
      </w:r>
    </w:p>
    <w:p>
      <w:pPr>
        <w:autoSpaceDN w:val="0"/>
        <w:autoSpaceDE w:val="0"/>
        <w:widowControl/>
        <w:spacing w:line="18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 Mikasuki</w:t>
      </w:r>
    </w:p>
    <w:p>
      <w:pPr>
        <w:autoSpaceDN w:val="0"/>
        <w:autoSpaceDE w:val="0"/>
        <w:widowControl/>
        <w:spacing w:line="18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3- 500 usd</w:t>
      </w:r>
    </w:p>
    <w:p>
      <w:pPr>
        <w:autoSpaceDN w:val="0"/>
        <w:autoSpaceDE w:val="0"/>
        <w:widowControl/>
        <w:spacing w:line="176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Hace 3 meses</w:t>
      </w:r>
    </w:p>
    <w:p>
      <w:pPr>
        <w:autoSpaceDN w:val="0"/>
        <w:autoSpaceDE w:val="0"/>
        <w:widowControl/>
        <w:spacing w:line="246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Actualmente hace alrededor de 45-50 km por carga (igual que cuando la compré)</w:t>
      </w:r>
    </w:p>
    <w:p>
      <w:pPr>
        <w:autoSpaceDN w:val="0"/>
        <w:autoSpaceDE w:val="0"/>
        <w:widowControl/>
        <w:spacing w:line="232" w:lineRule="exact" w:before="29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No considero que sea un vehículo de primera calidad pero teniendo en cuenta lo que costó y lo</w:t>
      </w:r>
    </w:p>
    <w:p>
      <w:pPr>
        <w:autoSpaceDN w:val="0"/>
        <w:autoSpaceDE w:val="0"/>
        <w:widowControl/>
        <w:spacing w:line="230" w:lineRule="exact" w:before="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que resuelvo con ella creo que fue una buena inversión</w:t>
      </w:r>
    </w:p>
    <w:p>
      <w:pPr>
        <w:autoSpaceDN w:val="0"/>
        <w:autoSpaceDE w:val="0"/>
        <w:widowControl/>
        <w:spacing w:line="174" w:lineRule="exact" w:before="132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16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Unico modelo Eagle</w:t>
      </w:r>
    </w:p>
    <w:p>
      <w:pPr>
        <w:autoSpaceDN w:val="0"/>
        <w:autoSpaceDE w:val="0"/>
        <w:widowControl/>
        <w:spacing w:line="184" w:lineRule="exact" w:before="2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1800 usd</w:t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8 años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80 Km por carga. Nueva hacía lo mismo, pero ya he cambiado la batería 2 veces</w:t>
      </w:r>
    </w:p>
    <w:p>
      <w:pPr>
        <w:autoSpaceDN w:val="0"/>
        <w:autoSpaceDE w:val="0"/>
        <w:widowControl/>
        <w:spacing w:line="232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Muy buena calidad</w:t>
      </w:r>
    </w:p>
    <w:p>
      <w:pPr>
        <w:autoSpaceDN w:val="0"/>
        <w:autoSpaceDE w:val="0"/>
        <w:widowControl/>
        <w:spacing w:line="172" w:lineRule="exact" w:before="79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17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168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2. Tein</w:t>
      </w:r>
    </w:p>
    <w:p>
      <w:pPr>
        <w:autoSpaceDN w:val="0"/>
        <w:autoSpaceDE w:val="0"/>
        <w:widowControl/>
        <w:spacing w:line="222" w:lineRule="exact" w:before="33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 $1000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6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1 año y medio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Actual: ni idea imagino que unos 60km</w:t>
      </w:r>
    </w:p>
    <w:p>
      <w:pPr>
        <w:autoSpaceDN w:val="0"/>
        <w:autoSpaceDE w:val="0"/>
        <w:widowControl/>
        <w:spacing w:line="182" w:lineRule="exact" w:before="2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Antes: 80-100km</w:t>
      </w:r>
    </w:p>
    <w:p>
      <w:pPr>
        <w:autoSpaceDN w:val="0"/>
        <w:autoSpaceDE w:val="0"/>
        <w:widowControl/>
        <w:spacing w:line="232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Buena autonomía, muy práctico y facil de utilizar y con muy poco peso</w:t>
      </w:r>
    </w:p>
    <w:p>
      <w:pPr>
        <w:autoSpaceDN w:val="0"/>
        <w:autoSpaceDE w:val="0"/>
        <w:widowControl/>
        <w:spacing w:line="176" w:lineRule="exact" w:before="7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18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1.Patinete</w:t>
      </w:r>
    </w:p>
    <w:p>
      <w:pPr>
        <w:autoSpaceDN w:val="0"/>
        <w:autoSpaceDE w:val="0"/>
        <w:widowControl/>
        <w:spacing w:line="176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2.Gotrax</w:t>
      </w:r>
    </w:p>
    <w:p>
      <w:pPr>
        <w:autoSpaceDN w:val="0"/>
        <w:autoSpaceDE w:val="0"/>
        <w:widowControl/>
        <w:spacing w:line="248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3.Enviada del exterior entre compra y envío $250</w:t>
      </w:r>
    </w:p>
    <w:p>
      <w:pPr>
        <w:autoSpaceDN w:val="0"/>
        <w:autoSpaceDE w:val="0"/>
        <w:widowControl/>
        <w:spacing w:line="180" w:lineRule="exact" w:before="28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2 años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Actual: 10km</w:t>
      </w:r>
    </w:p>
    <w:p>
      <w:pPr>
        <w:autoSpaceDN w:val="0"/>
        <w:autoSpaceDE w:val="0"/>
        <w:widowControl/>
        <w:spacing w:line="182" w:lineRule="exact" w:before="342" w:after="0"/>
        <w:ind w:left="94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Antes: 24km</w:t>
      </w:r>
    </w:p>
    <w:p>
      <w:pPr>
        <w:autoSpaceDN w:val="0"/>
        <w:autoSpaceDE w:val="0"/>
        <w:widowControl/>
        <w:spacing w:line="266" w:lineRule="exact" w:before="29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Útil para distancias cortas, fácil de usar</w:t>
      </w:r>
    </w:p>
    <w:p>
      <w:pPr>
        <w:autoSpaceDN w:val="0"/>
        <w:autoSpaceDE w:val="0"/>
        <w:widowControl/>
        <w:spacing w:line="176" w:lineRule="exact" w:before="1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19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184" w:lineRule="exact" w:before="32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 maf</w:t>
      </w:r>
    </w:p>
    <w:p>
      <w:pPr>
        <w:autoSpaceDN w:val="0"/>
        <w:autoSpaceDE w:val="0"/>
        <w:widowControl/>
        <w:spacing w:line="18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3- 2400usd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4- 9 meses</w:t>
      </w:r>
    </w:p>
    <w:p>
      <w:pPr>
        <w:autoSpaceDN w:val="0"/>
        <w:autoSpaceDE w:val="0"/>
        <w:widowControl/>
        <w:spacing w:line="232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hasta 80km ahora y hasta 110km recién comprada</w:t>
      </w:r>
    </w:p>
    <w:p>
      <w:pPr>
        <w:autoSpaceDN w:val="0"/>
        <w:autoSpaceDE w:val="0"/>
        <w:widowControl/>
        <w:spacing w:line="182" w:lineRule="exact" w:before="2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bastante buena</w:t>
      </w:r>
    </w:p>
    <w:p>
      <w:pPr>
        <w:autoSpaceDN w:val="0"/>
        <w:autoSpaceDE w:val="0"/>
        <w:widowControl/>
        <w:spacing w:line="174" w:lineRule="exact" w:before="140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20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222" w:lineRule="exact" w:before="3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Topmaq</w:t>
      </w:r>
    </w:p>
    <w:p>
      <w:pPr>
        <w:autoSpaceDN w:val="0"/>
        <w:autoSpaceDE w:val="0"/>
        <w:widowControl/>
        <w:spacing w:line="168" w:lineRule="exact" w:before="28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3. 1500 USD</w:t>
      </w:r>
    </w:p>
    <w:p>
      <w:pPr>
        <w:autoSpaceDN w:val="0"/>
        <w:autoSpaceDE w:val="0"/>
        <w:widowControl/>
        <w:spacing w:line="180" w:lineRule="exact" w:before="3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3 años</w:t>
      </w:r>
    </w:p>
    <w:p>
      <w:pPr>
        <w:autoSpaceDN w:val="0"/>
        <w:autoSpaceDE w:val="0"/>
        <w:widowControl/>
        <w:spacing w:line="22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Actualidad: 50km aprox, Nueva: 70km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67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Excelente calidad, sin cambiar batería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6" w:lineRule="exact" w:before="13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21</w:t>
      </w:r>
    </w:p>
    <w:p>
      <w:pPr>
        <w:autoSpaceDN w:val="0"/>
        <w:autoSpaceDE w:val="0"/>
        <w:widowControl/>
        <w:spacing w:line="182" w:lineRule="exact" w:before="32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222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2. Topmaq</w:t>
      </w:r>
    </w:p>
    <w:p>
      <w:pPr>
        <w:autoSpaceDN w:val="0"/>
        <w:autoSpaceDE w:val="0"/>
        <w:widowControl/>
        <w:spacing w:line="168" w:lineRule="exact" w:before="28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3. 1200 USD</w:t>
      </w:r>
    </w:p>
    <w:p>
      <w:pPr>
        <w:autoSpaceDN w:val="0"/>
        <w:autoSpaceDE w:val="0"/>
        <w:widowControl/>
        <w:spacing w:line="180" w:lineRule="exact" w:before="35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4. 2 años</w:t>
      </w:r>
    </w:p>
    <w:p>
      <w:pPr>
        <w:autoSpaceDN w:val="0"/>
        <w:autoSpaceDE w:val="0"/>
        <w:widowControl/>
        <w:spacing w:line="22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5. 50 km al principio, 40 km ahora</w:t>
      </w:r>
    </w:p>
    <w:p>
      <w:pPr>
        <w:autoSpaceDN w:val="0"/>
        <w:autoSpaceDE w:val="0"/>
        <w:widowControl/>
        <w:spacing w:line="230" w:lineRule="exact" w:before="2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6. Bastante buena en general</w:t>
      </w:r>
    </w:p>
    <w:p>
      <w:pPr>
        <w:autoSpaceDN w:val="0"/>
        <w:autoSpaceDE w:val="0"/>
        <w:widowControl/>
        <w:spacing w:line="176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22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</w:t>
      </w:r>
    </w:p>
    <w:p>
      <w:pPr>
        <w:autoSpaceDN w:val="0"/>
        <w:autoSpaceDE w:val="0"/>
        <w:widowControl/>
        <w:spacing w:line="174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2-AVA - Falcón</w:t>
      </w:r>
    </w:p>
    <w:p>
      <w:pPr>
        <w:autoSpaceDN w:val="0"/>
        <w:autoSpaceDE w:val="0"/>
        <w:widowControl/>
        <w:spacing w:line="16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3-1700 USD</w:t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4- 6 años</w:t>
      </w:r>
    </w:p>
    <w:p>
      <w:pPr>
        <w:autoSpaceDN w:val="0"/>
        <w:autoSpaceDE w:val="0"/>
        <w:widowControl/>
        <w:spacing w:line="228" w:lineRule="exact" w:before="36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Recién comprada 70 km, ahora 50km</w:t>
      </w:r>
    </w:p>
    <w:p>
      <w:pPr>
        <w:autoSpaceDN w:val="0"/>
        <w:autoSpaceDE w:val="0"/>
        <w:widowControl/>
        <w:spacing w:line="230" w:lineRule="exact" w:before="29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6- Aceptable</w:t>
      </w:r>
    </w:p>
    <w:p>
      <w:pPr>
        <w:autoSpaceDN w:val="0"/>
        <w:autoSpaceDE w:val="0"/>
        <w:widowControl/>
        <w:spacing w:line="176" w:lineRule="exact" w:before="132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23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 eléctrica</w:t>
      </w:r>
    </w:p>
    <w:p>
      <w:pPr>
        <w:autoSpaceDN w:val="0"/>
        <w:autoSpaceDE w:val="0"/>
        <w:widowControl/>
        <w:spacing w:line="176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 Rali</w:t>
      </w:r>
    </w:p>
    <w:p>
      <w:pPr>
        <w:autoSpaceDN w:val="0"/>
        <w:autoSpaceDE w:val="0"/>
        <w:widowControl/>
        <w:spacing w:line="18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3- 600usd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4- 1año y medio</w:t>
      </w:r>
    </w:p>
    <w:p>
      <w:pPr>
        <w:autoSpaceDN w:val="0"/>
        <w:autoSpaceDE w:val="0"/>
        <w:widowControl/>
        <w:spacing w:line="23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5- 60 km actualmente 80km recien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6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24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17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 Yadea</w:t>
      </w:r>
    </w:p>
    <w:p>
      <w:pPr>
        <w:autoSpaceDN w:val="0"/>
        <w:autoSpaceDE w:val="0"/>
        <w:widowControl/>
        <w:spacing w:line="18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3- 3000usd</w:t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4- 6años</w:t>
      </w:r>
    </w:p>
    <w:p>
      <w:pPr>
        <w:autoSpaceDN w:val="0"/>
        <w:autoSpaceDE w:val="0"/>
        <w:widowControl/>
        <w:spacing w:line="22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5- 35 km actualmente 50 recién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autoSpaceDN w:val="0"/>
        <w:autoSpaceDE w:val="0"/>
        <w:widowControl/>
        <w:spacing w:line="174" w:lineRule="exact" w:before="14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25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 eléctrica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2-Zuzuki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3- 500usd</w:t>
      </w:r>
    </w:p>
    <w:p>
      <w:pPr>
        <w:autoSpaceDN w:val="0"/>
        <w:autoSpaceDE w:val="0"/>
        <w:widowControl/>
        <w:spacing w:line="180" w:lineRule="exact" w:before="34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4- 5años</w:t>
      </w:r>
    </w:p>
    <w:p>
      <w:pPr>
        <w:autoSpaceDN w:val="0"/>
        <w:autoSpaceDE w:val="0"/>
        <w:widowControl/>
        <w:spacing w:line="22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5- 45km actualmente 50km recuen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autoSpaceDN w:val="0"/>
        <w:autoSpaceDE w:val="0"/>
        <w:widowControl/>
        <w:spacing w:line="176" w:lineRule="exact" w:before="14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26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1-bicimoto</w:t>
      </w:r>
    </w:p>
    <w:p>
      <w:pPr>
        <w:autoSpaceDN w:val="0"/>
        <w:autoSpaceDE w:val="0"/>
        <w:widowControl/>
        <w:spacing w:line="176" w:lineRule="exact" w:before="33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2-Bucatti</w:t>
      </w:r>
    </w:p>
    <w:p>
      <w:pPr>
        <w:autoSpaceDN w:val="0"/>
        <w:autoSpaceDE w:val="0"/>
        <w:widowControl/>
        <w:spacing w:line="18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3- 1000usd</w:t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4- 2años</w:t>
      </w:r>
    </w:p>
    <w:p>
      <w:pPr>
        <w:autoSpaceDN w:val="0"/>
        <w:autoSpaceDE w:val="0"/>
        <w:widowControl/>
        <w:spacing w:line="228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5- 48km actualmente 50 km recién comprada</w:t>
      </w:r>
    </w:p>
    <w:p>
      <w:pPr>
        <w:autoSpaceDN w:val="0"/>
        <w:autoSpaceDE w:val="0"/>
        <w:widowControl/>
        <w:spacing w:line="176" w:lineRule="exact" w:before="2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6" w:lineRule="exact" w:before="140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27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 eléctrica</w:t>
      </w:r>
    </w:p>
    <w:p>
      <w:pPr>
        <w:autoSpaceDN w:val="0"/>
        <w:autoSpaceDE w:val="0"/>
        <w:widowControl/>
        <w:spacing w:line="176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 Fénix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6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3- 800usd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4- 4años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5- 45km actualmente 70 km recién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6" w:lineRule="exact" w:before="140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28</w:t>
      </w:r>
    </w:p>
    <w:p>
      <w:pPr>
        <w:autoSpaceDN w:val="0"/>
        <w:autoSpaceDE w:val="0"/>
        <w:widowControl/>
        <w:spacing w:line="174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</w:t>
      </w:r>
    </w:p>
    <w:p>
      <w:pPr>
        <w:autoSpaceDN w:val="0"/>
        <w:autoSpaceDE w:val="0"/>
        <w:widowControl/>
        <w:spacing w:line="176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Bicimoto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 Mishozuki</w:t>
      </w:r>
    </w:p>
    <w:p>
      <w:pPr>
        <w:autoSpaceDN w:val="0"/>
        <w:autoSpaceDE w:val="0"/>
        <w:widowControl/>
        <w:spacing w:line="18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3- 1000usd</w:t>
      </w:r>
    </w:p>
    <w:p>
      <w:pPr>
        <w:autoSpaceDN w:val="0"/>
        <w:autoSpaceDE w:val="0"/>
        <w:widowControl/>
        <w:spacing w:line="17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4- 1año</w:t>
      </w:r>
    </w:p>
    <w:p>
      <w:pPr>
        <w:autoSpaceDN w:val="0"/>
        <w:autoSpaceDE w:val="0"/>
        <w:widowControl/>
        <w:spacing w:line="230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5- 48km actual 50km recien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autoSpaceDN w:val="0"/>
        <w:autoSpaceDE w:val="0"/>
        <w:widowControl/>
        <w:spacing w:line="176" w:lineRule="exact" w:before="140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29</w:t>
      </w:r>
    </w:p>
    <w:p>
      <w:pPr>
        <w:autoSpaceDN w:val="0"/>
        <w:autoSpaceDE w:val="0"/>
        <w:widowControl/>
        <w:spacing w:line="174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1-Bicimoto</w:t>
      </w:r>
    </w:p>
    <w:p>
      <w:pPr>
        <w:autoSpaceDN w:val="0"/>
        <w:autoSpaceDE w:val="0"/>
        <w:widowControl/>
        <w:spacing w:line="18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2-Halcon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3-1200</w:t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4-5meses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5-100km actualmente 120 km nueva</w:t>
      </w:r>
    </w:p>
    <w:p>
      <w:pPr>
        <w:autoSpaceDN w:val="0"/>
        <w:autoSpaceDE w:val="0"/>
        <w:widowControl/>
        <w:spacing w:line="16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4" w:lineRule="exact" w:before="14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30</w:t>
      </w:r>
    </w:p>
    <w:p>
      <w:pPr>
        <w:autoSpaceDN w:val="0"/>
        <w:autoSpaceDE w:val="0"/>
        <w:widowControl/>
        <w:spacing w:line="184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1-bicicleta eléctrica</w:t>
      </w:r>
    </w:p>
    <w:p>
      <w:pPr>
        <w:autoSpaceDN w:val="0"/>
        <w:autoSpaceDE w:val="0"/>
        <w:widowControl/>
        <w:spacing w:line="174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 Rali</w:t>
      </w:r>
    </w:p>
    <w:p>
      <w:pPr>
        <w:autoSpaceDN w:val="0"/>
        <w:autoSpaceDE w:val="0"/>
        <w:widowControl/>
        <w:spacing w:line="18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3- 400usd</w:t>
      </w:r>
    </w:p>
    <w:p>
      <w:pPr>
        <w:autoSpaceDN w:val="0"/>
        <w:autoSpaceDE w:val="0"/>
        <w:widowControl/>
        <w:spacing w:line="17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4- 8 años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6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5- 35 km actualmente 50 km recién comprada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6" w:lineRule="exact" w:before="14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31</w:t>
      </w:r>
    </w:p>
    <w:p>
      <w:pPr>
        <w:autoSpaceDN w:val="0"/>
        <w:autoSpaceDE w:val="0"/>
        <w:widowControl/>
        <w:spacing w:line="182" w:lineRule="exact" w:before="32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 eléctrica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 Minerva</w:t>
      </w:r>
    </w:p>
    <w:p>
      <w:pPr>
        <w:autoSpaceDN w:val="0"/>
        <w:autoSpaceDE w:val="0"/>
        <w:widowControl/>
        <w:spacing w:line="184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3- 750usd</w:t>
      </w:r>
    </w:p>
    <w:p>
      <w:pPr>
        <w:autoSpaceDN w:val="0"/>
        <w:autoSpaceDE w:val="0"/>
        <w:widowControl/>
        <w:spacing w:line="17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4- 1año</w:t>
      </w:r>
    </w:p>
    <w:p>
      <w:pPr>
        <w:autoSpaceDN w:val="0"/>
        <w:autoSpaceDE w:val="0"/>
        <w:widowControl/>
        <w:spacing w:line="228" w:lineRule="exact" w:before="36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5-50km actualmente 60 recién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4" w:lineRule="exact" w:before="141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32</w:t>
      </w:r>
    </w:p>
    <w:p>
      <w:pPr>
        <w:autoSpaceDN w:val="0"/>
        <w:autoSpaceDE w:val="0"/>
        <w:widowControl/>
        <w:spacing w:line="222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1-patineta</w:t>
      </w:r>
    </w:p>
    <w:p>
      <w:pPr>
        <w:autoSpaceDN w:val="0"/>
        <w:autoSpaceDE w:val="0"/>
        <w:widowControl/>
        <w:spacing w:line="176" w:lineRule="exact" w:before="27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2-scooter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3-200usd</w:t>
      </w:r>
    </w:p>
    <w:p>
      <w:pPr>
        <w:autoSpaceDN w:val="0"/>
        <w:autoSpaceDE w:val="0"/>
        <w:widowControl/>
        <w:spacing w:line="176" w:lineRule="exact" w:before="35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4-2 meses</w:t>
      </w:r>
    </w:p>
    <w:p>
      <w:pPr>
        <w:autoSpaceDN w:val="0"/>
        <w:autoSpaceDE w:val="0"/>
        <w:widowControl/>
        <w:spacing w:line="230" w:lineRule="exact" w:before="35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5-35km actualmente 35 km recién comprada</w:t>
      </w:r>
    </w:p>
    <w:p>
      <w:pPr>
        <w:autoSpaceDN w:val="0"/>
        <w:autoSpaceDE w:val="0"/>
        <w:widowControl/>
        <w:spacing w:line="176" w:lineRule="exact" w:before="27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autoSpaceDN w:val="0"/>
        <w:autoSpaceDE w:val="0"/>
        <w:widowControl/>
        <w:spacing w:line="176" w:lineRule="exact" w:before="140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33</w:t>
      </w:r>
    </w:p>
    <w:p>
      <w:pPr>
        <w:autoSpaceDN w:val="0"/>
        <w:autoSpaceDE w:val="0"/>
        <w:widowControl/>
        <w:spacing w:line="17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</w:t>
      </w:r>
    </w:p>
    <w:p>
      <w:pPr>
        <w:autoSpaceDN w:val="0"/>
        <w:autoSpaceDE w:val="0"/>
        <w:widowControl/>
        <w:spacing w:line="176" w:lineRule="exact" w:before="33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2-Bucatti</w:t>
      </w:r>
    </w:p>
    <w:p>
      <w:pPr>
        <w:autoSpaceDN w:val="0"/>
        <w:autoSpaceDE w:val="0"/>
        <w:widowControl/>
        <w:spacing w:line="182" w:lineRule="exact" w:before="34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3- 3000usd</w:t>
      </w:r>
    </w:p>
    <w:p>
      <w:pPr>
        <w:autoSpaceDN w:val="0"/>
        <w:autoSpaceDE w:val="0"/>
        <w:widowControl/>
        <w:spacing w:line="180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4- 3años</w:t>
      </w:r>
    </w:p>
    <w:p>
      <w:pPr>
        <w:autoSpaceDN w:val="0"/>
        <w:autoSpaceDE w:val="0"/>
        <w:widowControl/>
        <w:spacing w:line="230" w:lineRule="exact" w:before="35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5- 113 km actualmente 130 recién comprada</w:t>
      </w:r>
    </w:p>
    <w:p>
      <w:pPr>
        <w:autoSpaceDN w:val="0"/>
        <w:autoSpaceDE w:val="0"/>
        <w:widowControl/>
        <w:spacing w:line="174" w:lineRule="exact" w:before="26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 buena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120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34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1-Moto eléctrica</w:t>
      </w:r>
    </w:p>
    <w:p>
      <w:pPr>
        <w:autoSpaceDN w:val="0"/>
        <w:autoSpaceDE w:val="0"/>
        <w:widowControl/>
        <w:spacing w:line="176" w:lineRule="exact" w:before="340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2-Beika</w:t>
      </w:r>
    </w:p>
    <w:p>
      <w:pPr>
        <w:autoSpaceDN w:val="0"/>
        <w:autoSpaceDE w:val="0"/>
        <w:widowControl/>
        <w:spacing w:line="18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3- 1800usd</w:t>
      </w:r>
    </w:p>
    <w:p>
      <w:pPr>
        <w:autoSpaceDN w:val="0"/>
        <w:autoSpaceDE w:val="0"/>
        <w:widowControl/>
        <w:spacing w:line="17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4- 1año</w:t>
      </w:r>
    </w:p>
    <w:p>
      <w:pPr>
        <w:autoSpaceDN w:val="0"/>
        <w:autoSpaceDE w:val="0"/>
        <w:widowControl/>
        <w:spacing w:line="230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5- 180km actualmente 200 km recién comprada</w:t>
      </w:r>
    </w:p>
    <w:p>
      <w:pPr>
        <w:autoSpaceDN w:val="0"/>
        <w:autoSpaceDE w:val="0"/>
        <w:widowControl/>
        <w:spacing w:line="166" w:lineRule="exact" w:before="28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6-Buena</w:t>
      </w:r>
    </w:p>
    <w:p>
      <w:pPr>
        <w:autoSpaceDN w:val="0"/>
        <w:autoSpaceDE w:val="0"/>
        <w:widowControl/>
        <w:spacing w:line="176" w:lineRule="exact" w:before="140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Persona 35</w:t>
      </w:r>
    </w:p>
    <w:p>
      <w:pPr>
        <w:autoSpaceDN w:val="0"/>
        <w:autoSpaceDE w:val="0"/>
        <w:widowControl/>
        <w:spacing w:line="182" w:lineRule="exact" w:before="32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1- Moto eléctrica</w:t>
      </w:r>
    </w:p>
    <w:p>
      <w:pPr>
        <w:autoSpaceDN w:val="0"/>
        <w:autoSpaceDE w:val="0"/>
        <w:widowControl/>
        <w:spacing w:line="168" w:lineRule="exact" w:before="348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2- Unico</w:t>
      </w:r>
    </w:p>
    <w:p>
      <w:pPr>
        <w:autoSpaceDN w:val="0"/>
        <w:autoSpaceDE w:val="0"/>
        <w:widowControl/>
        <w:spacing w:line="182" w:lineRule="exact" w:before="352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3- 1000usd</w:t>
      </w:r>
    </w:p>
    <w:p>
      <w:pPr>
        <w:autoSpaceDN w:val="0"/>
        <w:autoSpaceDE w:val="0"/>
        <w:widowControl/>
        <w:spacing w:line="172" w:lineRule="exact" w:before="34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4- 3 años</w:t>
      </w:r>
    </w:p>
    <w:p>
      <w:pPr>
        <w:autoSpaceDN w:val="0"/>
        <w:autoSpaceDE w:val="0"/>
        <w:widowControl/>
        <w:spacing w:line="230" w:lineRule="exact" w:before="366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5- 50 km actualmente 60 km recién comprada</w:t>
      </w:r>
    </w:p>
    <w:p>
      <w:pPr>
        <w:autoSpaceDN w:val="0"/>
        <w:autoSpaceDE w:val="0"/>
        <w:widowControl/>
        <w:spacing w:line="220" w:lineRule="exact" w:before="294" w:after="0"/>
        <w:ind w:left="7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3"/>
        </w:rPr>
        <w:t>6-Regular</w:t>
      </w: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